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4346D" w14:textId="77777777" w:rsidR="00E20A37" w:rsidRDefault="00000000">
      <w:pPr>
        <w:jc w:val="center"/>
      </w:pPr>
      <w:r>
        <w:rPr>
          <w:b/>
          <w:color w:val="1F4E79"/>
          <w:sz w:val="28"/>
        </w:rPr>
        <w:t>FOOTBALL TOURNAMENT MANAGEMENT SYSTEM</w:t>
      </w:r>
    </w:p>
    <w:p w14:paraId="73EC3334" w14:textId="77777777" w:rsidR="00E20A37" w:rsidRDefault="00000000">
      <w:pPr>
        <w:jc w:val="center"/>
      </w:pPr>
      <w:r>
        <w:rPr>
          <w:b/>
          <w:sz w:val="44"/>
        </w:rPr>
        <w:t>Step 4: Database Design, ER Model and MySQL Schema</w:t>
      </w:r>
    </w:p>
    <w:p w14:paraId="47754A9A" w14:textId="77777777" w:rsidR="00E20A37" w:rsidRDefault="00000000">
      <w:pPr>
        <w:jc w:val="center"/>
      </w:pPr>
      <w:r>
        <w:rPr>
          <w:i/>
        </w:rPr>
        <w:t>Technical Design Document | Version 1.0 | 18 October 2026</w:t>
      </w:r>
    </w:p>
    <w:p w14:paraId="79BBC165" w14:textId="77777777" w:rsidR="00E20A37" w:rsidRDefault="00000000">
      <w:r>
        <w:t>Purpose: define the FTMS relational database design before implementing SQL migrations, Spring Boot/JPA entities, repositories, and business services.</w:t>
      </w:r>
    </w:p>
    <w:p w14:paraId="32F73C86" w14:textId="77777777" w:rsidR="00E20A37" w:rsidRDefault="00000000">
      <w:pPr>
        <w:pStyle w:val="Heading1"/>
      </w:pPr>
      <w:r>
        <w:t>1. Scope and Technology</w:t>
      </w:r>
    </w:p>
    <w:p w14:paraId="51D9ABD5" w14:textId="77777777" w:rsidR="00E20A37" w:rsidRDefault="00000000">
      <w:r>
        <w:t>The database is designed for a Football Tournament Management System supporting multiple tournaments and seasons, team applications and approvals, player roster history, group stages, fixtures, official results, standings, knockout progression, and result auditing.</w:t>
      </w:r>
    </w:p>
    <w:p w14:paraId="26A1EB57" w14:textId="77777777" w:rsidR="00E20A37" w:rsidRDefault="00000000">
      <w:pPr>
        <w:pStyle w:val="ListBullet"/>
      </w:pPr>
      <w:r>
        <w:t>Database: MySQL with InnoDB; use MySQL 8.0.16 or later for enforced CHECK constraints.</w:t>
      </w:r>
    </w:p>
    <w:p w14:paraId="2CCE1DBB" w14:textId="77777777" w:rsidR="00E20A37" w:rsidRDefault="00000000">
      <w:pPr>
        <w:pStyle w:val="ListBullet"/>
      </w:pPr>
      <w:r>
        <w:t>Backend integration: Spring Boot, Spring Data JPA/Hibernate, and REST APIs.</w:t>
      </w:r>
    </w:p>
    <w:p w14:paraId="7A576074" w14:textId="77777777" w:rsidR="00E20A37" w:rsidRDefault="00000000">
      <w:pPr>
        <w:pStyle w:val="ListBullet"/>
      </w:pPr>
      <w:r>
        <w:t>Schema versioning: Flyway versioned SQL migrations.</w:t>
      </w:r>
    </w:p>
    <w:p w14:paraId="051C33F6" w14:textId="77777777" w:rsidR="00E20A37" w:rsidRDefault="00000000">
      <w:pPr>
        <w:pStyle w:val="ListBullet"/>
      </w:pPr>
      <w:r>
        <w:t>Identifiers: BIGINT primary keys with AUTO_INCREMENT.</w:t>
      </w:r>
    </w:p>
    <w:p w14:paraId="2602148C" w14:textId="77777777" w:rsidR="00E20A37" w:rsidRDefault="00000000">
      <w:pPr>
        <w:pStyle w:val="ListBullet"/>
      </w:pPr>
      <w:r>
        <w:t>Timestamps: store and process timestamps consistently in UTC; document application/database timezone settings.</w:t>
      </w:r>
    </w:p>
    <w:p w14:paraId="38DB10D5" w14:textId="77777777" w:rsidR="00E20A37" w:rsidRDefault="00000000">
      <w:pPr>
        <w:pStyle w:val="ListBullet"/>
      </w:pPr>
      <w:r>
        <w:t>Security: store password hashes only; enforce role-based authorization in the application.</w:t>
      </w:r>
    </w:p>
    <w:p w14:paraId="47218A47" w14:textId="77777777" w:rsidR="00E20A37" w:rsidRDefault="00000000">
      <w:pPr>
        <w:pStyle w:val="Heading1"/>
      </w:pPr>
      <w:r>
        <w:t>2. Confirmed Business Rules</w:t>
      </w:r>
    </w:p>
    <w:tbl>
      <w:tblPr>
        <w:tblStyle w:val="LightShading-Accent1"/>
        <w:tblW w:w="0" w:type="auto"/>
        <w:tblLook w:val="04A0" w:firstRow="1" w:lastRow="0" w:firstColumn="1" w:lastColumn="0" w:noHBand="0" w:noVBand="1"/>
      </w:tblPr>
      <w:tblGrid>
        <w:gridCol w:w="4968"/>
        <w:gridCol w:w="4968"/>
      </w:tblGrid>
      <w:tr w:rsidR="00E20A37" w14:paraId="320B282B" w14:textId="77777777" w:rsidTr="00E20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CC2A9E5" w14:textId="77777777" w:rsidR="00E20A37" w:rsidRDefault="00000000">
            <w:r>
              <w:t>Area</w:t>
            </w:r>
          </w:p>
        </w:tc>
        <w:tc>
          <w:tcPr>
            <w:tcW w:w="4968" w:type="dxa"/>
          </w:tcPr>
          <w:p w14:paraId="02FCA9CF" w14:textId="77777777" w:rsidR="00E20A37" w:rsidRDefault="00000000">
            <w:pPr>
              <w:cnfStyle w:val="100000000000" w:firstRow="1" w:lastRow="0" w:firstColumn="0" w:lastColumn="0" w:oddVBand="0" w:evenVBand="0" w:oddHBand="0" w:evenHBand="0" w:firstRowFirstColumn="0" w:firstRowLastColumn="0" w:lastRowFirstColumn="0" w:lastRowLastColumn="0"/>
            </w:pPr>
            <w:r>
              <w:t>Rule</w:t>
            </w:r>
          </w:p>
        </w:tc>
      </w:tr>
      <w:tr w:rsidR="00E20A37" w14:paraId="62594CA9"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110B56A" w14:textId="77777777" w:rsidR="00E20A37" w:rsidRDefault="00000000">
            <w:r>
              <w:t>League standings</w:t>
            </w:r>
          </w:p>
        </w:tc>
        <w:tc>
          <w:tcPr>
            <w:tcW w:w="4968" w:type="dxa"/>
          </w:tcPr>
          <w:p w14:paraId="290C9267" w14:textId="77777777" w:rsidR="00E20A37" w:rsidRDefault="00000000">
            <w:pPr>
              <w:cnfStyle w:val="000000100000" w:firstRow="0" w:lastRow="0" w:firstColumn="0" w:lastColumn="0" w:oddVBand="0" w:evenVBand="0" w:oddHBand="1" w:evenHBand="0" w:firstRowFirstColumn="0" w:firstRowLastColumn="0" w:lastRowFirstColumn="0" w:lastRowLastColumn="0"/>
            </w:pPr>
            <w:r>
              <w:t>Points, then head-to-head, then goal difference, then goals scored.</w:t>
            </w:r>
          </w:p>
        </w:tc>
      </w:tr>
      <w:tr w:rsidR="00E20A37" w14:paraId="2021DA0C"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16DEE808" w14:textId="77777777" w:rsidR="00E20A37" w:rsidRDefault="00000000">
            <w:r>
              <w:t>Knockout ties</w:t>
            </w:r>
          </w:p>
        </w:tc>
        <w:tc>
          <w:tcPr>
            <w:tcW w:w="4968" w:type="dxa"/>
          </w:tcPr>
          <w:p w14:paraId="00783F52" w14:textId="77777777" w:rsidR="00E20A37" w:rsidRDefault="00000000">
            <w:pPr>
              <w:cnfStyle w:val="000000000000" w:firstRow="0" w:lastRow="0" w:firstColumn="0" w:lastColumn="0" w:oddVBand="0" w:evenVBand="0" w:oddHBand="0" w:evenHBand="0" w:firstRowFirstColumn="0" w:firstRowLastColumn="0" w:lastRowFirstColumn="0" w:lastRowLastColumn="0"/>
            </w:pPr>
            <w:r>
              <w:t>Extra time followed by penalties if the match remains tied.</w:t>
            </w:r>
          </w:p>
        </w:tc>
      </w:tr>
      <w:tr w:rsidR="00E20A37" w14:paraId="6612F835"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DB6CD1C" w14:textId="77777777" w:rsidR="00E20A37" w:rsidRDefault="00000000">
            <w:r>
              <w:t>Player membership</w:t>
            </w:r>
          </w:p>
        </w:tc>
        <w:tc>
          <w:tcPr>
            <w:tcW w:w="4968" w:type="dxa"/>
          </w:tcPr>
          <w:p w14:paraId="78E78CD6" w14:textId="77777777" w:rsidR="00E20A37" w:rsidRDefault="00000000">
            <w:pPr>
              <w:cnfStyle w:val="000000100000" w:firstRow="0" w:lastRow="0" w:firstColumn="0" w:lastColumn="0" w:oddVBand="0" w:evenVBand="0" w:oddHBand="1" w:evenHBand="0" w:firstRowFirstColumn="0" w:firstRowLastColumn="0" w:lastRowFirstColumn="0" w:lastRowLastColumn="0"/>
            </w:pPr>
            <w:r>
              <w:t>One active team membership per player per season; historical records are retained.</w:t>
            </w:r>
          </w:p>
        </w:tc>
      </w:tr>
      <w:tr w:rsidR="00E20A37" w14:paraId="58BDDD1B"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00C8FCDF" w14:textId="77777777" w:rsidR="00E20A37" w:rsidRDefault="00000000">
            <w:r>
              <w:t>Group qualification</w:t>
            </w:r>
          </w:p>
        </w:tc>
        <w:tc>
          <w:tcPr>
            <w:tcW w:w="4968" w:type="dxa"/>
          </w:tcPr>
          <w:p w14:paraId="3999B4E7" w14:textId="77777777" w:rsidR="00E20A37" w:rsidRDefault="00000000">
            <w:pPr>
              <w:cnfStyle w:val="000000000000" w:firstRow="0" w:lastRow="0" w:firstColumn="0" w:lastColumn="0" w:oddVBand="0" w:evenVBand="0" w:oddHBand="0" w:evenHBand="0" w:firstRowFirstColumn="0" w:firstRowLastColumn="0" w:lastRowFirstColumn="0" w:lastRowLastColumn="0"/>
            </w:pPr>
            <w:r>
              <w:t>The number of qualifying teams is configurable for each group.</w:t>
            </w:r>
          </w:p>
        </w:tc>
      </w:tr>
      <w:tr w:rsidR="00E20A37" w14:paraId="41EB0350"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6D83C4A" w14:textId="77777777" w:rsidR="00E20A37" w:rsidRDefault="00000000">
            <w:r>
              <w:t>Team registration</w:t>
            </w:r>
          </w:p>
        </w:tc>
        <w:tc>
          <w:tcPr>
            <w:tcW w:w="4968" w:type="dxa"/>
          </w:tcPr>
          <w:p w14:paraId="308D9071" w14:textId="77777777" w:rsidR="00E20A37" w:rsidRDefault="00000000">
            <w:pPr>
              <w:cnfStyle w:val="000000100000" w:firstRow="0" w:lastRow="0" w:firstColumn="0" w:lastColumn="0" w:oddVBand="0" w:evenVBand="0" w:oddHBand="1" w:evenHBand="0" w:firstRowFirstColumn="0" w:firstRowLastColumn="0" w:lastRowFirstColumn="0" w:lastRowLastColumn="0"/>
            </w:pPr>
            <w:r>
              <w:t>At most one registration row per team per season; rejected applications follow an explicit resubmission workflow.</w:t>
            </w:r>
          </w:p>
        </w:tc>
      </w:tr>
      <w:tr w:rsidR="00E20A37" w14:paraId="49489DBB"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6FEAD9BE" w14:textId="77777777" w:rsidR="00E20A37" w:rsidRDefault="00000000">
            <w:r>
              <w:t>Match eligibility</w:t>
            </w:r>
          </w:p>
        </w:tc>
        <w:tc>
          <w:tcPr>
            <w:tcW w:w="4968" w:type="dxa"/>
          </w:tcPr>
          <w:p w14:paraId="1FB04B61" w14:textId="77777777" w:rsidR="00E20A37" w:rsidRDefault="00000000">
            <w:pPr>
              <w:cnfStyle w:val="000000000000" w:firstRow="0" w:lastRow="0" w:firstColumn="0" w:lastColumn="0" w:oddVBand="0" w:evenVBand="0" w:oddHBand="0" w:evenHBand="0" w:firstRowFirstColumn="0" w:firstRowLastColumn="0" w:lastRowFirstColumn="0" w:lastRowLastColumn="0"/>
            </w:pPr>
            <w:r>
              <w:t>Fixtures must use approved team registrations from the same season.</w:t>
            </w:r>
          </w:p>
        </w:tc>
      </w:tr>
      <w:tr w:rsidR="00E20A37" w14:paraId="4A69DA3B"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1D7F271" w14:textId="77777777" w:rsidR="00E20A37" w:rsidRDefault="00000000">
            <w:r>
              <w:t>Official results</w:t>
            </w:r>
          </w:p>
        </w:tc>
        <w:tc>
          <w:tcPr>
            <w:tcW w:w="4968" w:type="dxa"/>
          </w:tcPr>
          <w:p w14:paraId="547C94EB" w14:textId="77777777" w:rsidR="00E20A37" w:rsidRDefault="00000000">
            <w:pPr>
              <w:cnfStyle w:val="000000100000" w:firstRow="0" w:lastRow="0" w:firstColumn="0" w:lastColumn="0" w:oddVBand="0" w:evenVBand="0" w:oddHBand="1" w:evenHBand="0" w:firstRowFirstColumn="0" w:firstRowLastColumn="0" w:lastRowFirstColumn="0" w:lastRowLastColumn="0"/>
            </w:pPr>
            <w:r>
              <w:t>Authorized administrators or designated match officials may submit/confirm results according to permissions.</w:t>
            </w:r>
          </w:p>
        </w:tc>
      </w:tr>
      <w:tr w:rsidR="00E20A37" w14:paraId="57BC8FAC"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59E5F8A0" w14:textId="77777777" w:rsidR="00E20A37" w:rsidRDefault="00000000">
            <w:r>
              <w:t>Auditability</w:t>
            </w:r>
          </w:p>
        </w:tc>
        <w:tc>
          <w:tcPr>
            <w:tcW w:w="4968" w:type="dxa"/>
          </w:tcPr>
          <w:p w14:paraId="6680013E" w14:textId="77777777" w:rsidR="00E20A37" w:rsidRDefault="00000000">
            <w:pPr>
              <w:cnfStyle w:val="000000000000" w:firstRow="0" w:lastRow="0" w:firstColumn="0" w:lastColumn="0" w:oddVBand="0" w:evenVBand="0" w:oddHBand="0" w:evenHBand="0" w:firstRowFirstColumn="0" w:firstRowLastColumn="0" w:lastRowFirstColumn="0" w:lastRowLastColumn="0"/>
            </w:pPr>
            <w:r>
              <w:t>Result corrections retain old/new values, actor, reason, and timestamp.</w:t>
            </w:r>
          </w:p>
        </w:tc>
      </w:tr>
      <w:tr w:rsidR="00E20A37" w14:paraId="43834125"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E0A5C1" w14:textId="77777777" w:rsidR="00E20A37" w:rsidRDefault="00000000">
            <w:r>
              <w:t>Standings</w:t>
            </w:r>
          </w:p>
        </w:tc>
        <w:tc>
          <w:tcPr>
            <w:tcW w:w="4968" w:type="dxa"/>
          </w:tcPr>
          <w:p w14:paraId="0043C904" w14:textId="77777777" w:rsidR="00E20A37" w:rsidRDefault="00000000">
            <w:pPr>
              <w:cnfStyle w:val="000000100000" w:firstRow="0" w:lastRow="0" w:firstColumn="0" w:lastColumn="0" w:oddVBand="0" w:evenVBand="0" w:oddHBand="1" w:evenHBand="0" w:firstRowFirstColumn="0" w:firstRowLastColumn="0" w:lastRowFirstColumn="0" w:lastRowLastColumn="0"/>
            </w:pPr>
            <w:r>
              <w:t>Calculate from confirmed eligible results initially rather than maintaining an independently editable standings table.</w:t>
            </w:r>
          </w:p>
        </w:tc>
      </w:tr>
    </w:tbl>
    <w:p w14:paraId="1D67061B" w14:textId="77777777" w:rsidR="00E20A37" w:rsidRDefault="00000000">
      <w:pPr>
        <w:pStyle w:val="Heading1"/>
      </w:pPr>
      <w:r>
        <w:lastRenderedPageBreak/>
        <w:t>3. ER Model Overview</w:t>
      </w:r>
    </w:p>
    <w:p w14:paraId="1461FD9F" w14:textId="77777777" w:rsidR="00E20A37" w:rsidRDefault="00000000">
      <w:r>
        <w:t>Principal entities: USER_ACCOUNT, PLAYER, TEAM_MANAGER, MATCH_OFFICIAL, TEAM, TEAM_MANAGER_ASSIGNMENT, TOURNAMENT, SEASON, TEAM_REGISTRATION, PLAYER_TEAM_MEMBERSHIP, TOURNAMENT_GROUP, SEASON_GROUP_TEAM, MATCH, MATCH_OFFICIAL_ASSIGNMENT, MATCH_RESULT, MATCH_RESULT_AUDIT, and SEASON_RULES.</w:t>
      </w:r>
    </w:p>
    <w:p w14:paraId="0E4B7F00" w14:textId="77777777" w:rsidR="00E20A37" w:rsidRDefault="00000000">
      <w:r>
        <w:t>Relationship summary: a tournament has many seasons; a season has many team registrations, matches, and groups; teams participate in seasons through registrations; players and teams are connected through dated membership records; groups contain registered teams through a join table; matches use two season registrations; a match has zero or one current result; and result corrections are stored as audit records.</w:t>
      </w:r>
    </w:p>
    <w:p w14:paraId="0153EC5C" w14:textId="77777777" w:rsidR="00E20A37" w:rsidRDefault="00000000">
      <w:pPr>
        <w:pStyle w:val="Heading2"/>
      </w:pPr>
      <w:r>
        <w:t>3.1 Mermaid ER diagram source</w:t>
      </w:r>
    </w:p>
    <w:p w14:paraId="0B9F323C" w14:textId="77777777" w:rsidR="00E20A37" w:rsidRDefault="00000000">
      <w:r>
        <w:rPr>
          <w:rFonts w:ascii="Consolas" w:hAnsi="Consolas"/>
          <w:sz w:val="16"/>
        </w:rPr>
        <w:t>erDiagram</w:t>
      </w:r>
      <w:r>
        <w:rPr>
          <w:rFonts w:ascii="Consolas" w:hAnsi="Consolas"/>
          <w:sz w:val="16"/>
        </w:rPr>
        <w:br/>
        <w:t xml:space="preserve">    USER_ACCOUNT ||--o| PLAYER : has</w:t>
      </w:r>
      <w:r>
        <w:rPr>
          <w:rFonts w:ascii="Consolas" w:hAnsi="Consolas"/>
          <w:sz w:val="16"/>
        </w:rPr>
        <w:br/>
        <w:t xml:space="preserve">    USER_ACCOUNT ||--o| TEAM_MANAGER : has</w:t>
      </w:r>
      <w:r>
        <w:rPr>
          <w:rFonts w:ascii="Consolas" w:hAnsi="Consolas"/>
          <w:sz w:val="16"/>
        </w:rPr>
        <w:br/>
        <w:t xml:space="preserve">    USER_ACCOUNT ||--o| MATCH_OFFICIAL : has</w:t>
      </w:r>
      <w:r>
        <w:rPr>
          <w:rFonts w:ascii="Consolas" w:hAnsi="Consolas"/>
          <w:sz w:val="16"/>
        </w:rPr>
        <w:br/>
        <w:t xml:space="preserve">    TEAM ||--o{ TEAM_MANAGER_ASSIGNMENT : managed_by</w:t>
      </w:r>
      <w:r>
        <w:rPr>
          <w:rFonts w:ascii="Consolas" w:hAnsi="Consolas"/>
          <w:sz w:val="16"/>
        </w:rPr>
        <w:br/>
        <w:t xml:space="preserve">    TEAM_MANAGER ||--o{ TEAM_MANAGER_ASSIGNMENT : assigned</w:t>
      </w:r>
      <w:r>
        <w:rPr>
          <w:rFonts w:ascii="Consolas" w:hAnsi="Consolas"/>
          <w:sz w:val="16"/>
        </w:rPr>
        <w:br/>
        <w:t xml:space="preserve">    TOURNAMENT ||--o{ SEASON : contains</w:t>
      </w:r>
      <w:r>
        <w:rPr>
          <w:rFonts w:ascii="Consolas" w:hAnsi="Consolas"/>
          <w:sz w:val="16"/>
        </w:rPr>
        <w:br/>
        <w:t xml:space="preserve">    SEASON ||--o{ TEAM_REGISTRATION : receives</w:t>
      </w:r>
      <w:r>
        <w:rPr>
          <w:rFonts w:ascii="Consolas" w:hAnsi="Consolas"/>
          <w:sz w:val="16"/>
        </w:rPr>
        <w:br/>
        <w:t xml:space="preserve">    TEAM ||--o{ TEAM_REGISTRATION : applies</w:t>
      </w:r>
      <w:r>
        <w:rPr>
          <w:rFonts w:ascii="Consolas" w:hAnsi="Consolas"/>
          <w:sz w:val="16"/>
        </w:rPr>
        <w:br/>
        <w:t xml:space="preserve">    USER_ACCOUNT ||--o{ TEAM_REGISTRATION : submits</w:t>
      </w:r>
      <w:r>
        <w:rPr>
          <w:rFonts w:ascii="Consolas" w:hAnsi="Consolas"/>
          <w:sz w:val="16"/>
        </w:rPr>
        <w:br/>
        <w:t xml:space="preserve">    PLAYER ||--o{ PLAYER_TEAM_MEMBERSHIP : has</w:t>
      </w:r>
      <w:r>
        <w:rPr>
          <w:rFonts w:ascii="Consolas" w:hAnsi="Consolas"/>
          <w:sz w:val="16"/>
        </w:rPr>
        <w:br/>
        <w:t xml:space="preserve">    TEAM ||--o{ PLAYER_TEAM_MEMBERSHIP : includes</w:t>
      </w:r>
      <w:r>
        <w:rPr>
          <w:rFonts w:ascii="Consolas" w:hAnsi="Consolas"/>
          <w:sz w:val="16"/>
        </w:rPr>
        <w:br/>
        <w:t xml:space="preserve">    SEASON ||--o{ PLAYER_TEAM_MEMBERSHIP : scopes</w:t>
      </w:r>
      <w:r>
        <w:rPr>
          <w:rFonts w:ascii="Consolas" w:hAnsi="Consolas"/>
          <w:sz w:val="16"/>
        </w:rPr>
        <w:br/>
        <w:t xml:space="preserve">    SEASON ||--o{ TOURNAMENT_GROUP : contains</w:t>
      </w:r>
      <w:r>
        <w:rPr>
          <w:rFonts w:ascii="Consolas" w:hAnsi="Consolas"/>
          <w:sz w:val="16"/>
        </w:rPr>
        <w:br/>
        <w:t xml:space="preserve">    TOURNAMENT_GROUP ||--o{ SEASON_GROUP_TEAM : has</w:t>
      </w:r>
      <w:r>
        <w:rPr>
          <w:rFonts w:ascii="Consolas" w:hAnsi="Consolas"/>
          <w:sz w:val="16"/>
        </w:rPr>
        <w:br/>
        <w:t xml:space="preserve">    TEAM_REGISTRATION ||--o{ SEASON_GROUP_TEAM : assigned</w:t>
      </w:r>
      <w:r>
        <w:rPr>
          <w:rFonts w:ascii="Consolas" w:hAnsi="Consolas"/>
          <w:sz w:val="16"/>
        </w:rPr>
        <w:br/>
        <w:t xml:space="preserve">    SEASON ||--o{ MATCH : schedules</w:t>
      </w:r>
      <w:r>
        <w:rPr>
          <w:rFonts w:ascii="Consolas" w:hAnsi="Consolas"/>
          <w:sz w:val="16"/>
        </w:rPr>
        <w:br/>
        <w:t xml:space="preserve">    TEAM_REGISTRATION ||--o{ MATCH : participates_home</w:t>
      </w:r>
      <w:r>
        <w:rPr>
          <w:rFonts w:ascii="Consolas" w:hAnsi="Consolas"/>
          <w:sz w:val="16"/>
        </w:rPr>
        <w:br/>
        <w:t xml:space="preserve">    TEAM_REGISTRATION ||--o{ MATCH : participates_away</w:t>
      </w:r>
      <w:r>
        <w:rPr>
          <w:rFonts w:ascii="Consolas" w:hAnsi="Consolas"/>
          <w:sz w:val="16"/>
        </w:rPr>
        <w:br/>
        <w:t xml:space="preserve">    TOURNAMENT_GROUP o|--o{ MATCH : groups</w:t>
      </w:r>
      <w:r>
        <w:rPr>
          <w:rFonts w:ascii="Consolas" w:hAnsi="Consolas"/>
          <w:sz w:val="16"/>
        </w:rPr>
        <w:br/>
        <w:t xml:space="preserve">    MATCH ||--o| MATCH_RESULT : has</w:t>
      </w:r>
      <w:r>
        <w:rPr>
          <w:rFonts w:ascii="Consolas" w:hAnsi="Consolas"/>
          <w:sz w:val="16"/>
        </w:rPr>
        <w:br/>
        <w:t xml:space="preserve">    MATCH_RESULT ||--o{ MATCH_RESULT_AUDIT : audited_by</w:t>
      </w:r>
      <w:r>
        <w:rPr>
          <w:rFonts w:ascii="Consolas" w:hAnsi="Consolas"/>
          <w:sz w:val="16"/>
        </w:rPr>
        <w:br/>
        <w:t xml:space="preserve">    MATCH ||--o{ MATCH_OFFICIAL_ASSIGNMENT : assigns</w:t>
      </w:r>
      <w:r>
        <w:rPr>
          <w:rFonts w:ascii="Consolas" w:hAnsi="Consolas"/>
          <w:sz w:val="16"/>
        </w:rPr>
        <w:br/>
        <w:t xml:space="preserve">    MATCH_OFFICIAL ||--o{ MATCH_OFFICIAL_ASSIGNMENT : officiates</w:t>
      </w:r>
      <w:r>
        <w:rPr>
          <w:rFonts w:ascii="Consolas" w:hAnsi="Consolas"/>
          <w:sz w:val="16"/>
        </w:rPr>
        <w:br/>
        <w:t xml:space="preserve">    MATCH ||--o{ MATCH : feeds_next_round</w:t>
      </w:r>
    </w:p>
    <w:p w14:paraId="7556CCBC" w14:textId="77777777" w:rsidR="00E20A37" w:rsidRDefault="00000000">
      <w:pPr>
        <w:pStyle w:val="Heading1"/>
      </w:pPr>
      <w:r>
        <w:t>4. Table Catalogue</w:t>
      </w:r>
    </w:p>
    <w:tbl>
      <w:tblPr>
        <w:tblStyle w:val="LightShading-Accent1"/>
        <w:tblW w:w="0" w:type="auto"/>
        <w:tblLook w:val="04A0" w:firstRow="1" w:lastRow="0" w:firstColumn="1" w:lastColumn="0" w:noHBand="0" w:noVBand="1"/>
      </w:tblPr>
      <w:tblGrid>
        <w:gridCol w:w="4968"/>
        <w:gridCol w:w="4968"/>
      </w:tblGrid>
      <w:tr w:rsidR="00E20A37" w14:paraId="1E455AC9" w14:textId="77777777" w:rsidTr="00E20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DF942B2" w14:textId="77777777" w:rsidR="00E20A37" w:rsidRDefault="00000000">
            <w:r>
              <w:t>Table</w:t>
            </w:r>
          </w:p>
        </w:tc>
        <w:tc>
          <w:tcPr>
            <w:tcW w:w="4968" w:type="dxa"/>
          </w:tcPr>
          <w:p w14:paraId="7E80623B" w14:textId="77777777" w:rsidR="00E20A37" w:rsidRDefault="00000000">
            <w:pPr>
              <w:cnfStyle w:val="100000000000" w:firstRow="1" w:lastRow="0" w:firstColumn="0" w:lastColumn="0" w:oddVBand="0" w:evenVBand="0" w:oddHBand="0" w:evenHBand="0" w:firstRowFirstColumn="0" w:firstRowLastColumn="0" w:lastRowFirstColumn="0" w:lastRowLastColumn="0"/>
            </w:pPr>
            <w:r>
              <w:t>Purpose</w:t>
            </w:r>
          </w:p>
        </w:tc>
      </w:tr>
      <w:tr w:rsidR="00E20A37" w14:paraId="6A4A11B8"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5B8937B" w14:textId="77777777" w:rsidR="00E20A37" w:rsidRDefault="00000000">
            <w:r>
              <w:t>user_account</w:t>
            </w:r>
          </w:p>
        </w:tc>
        <w:tc>
          <w:tcPr>
            <w:tcW w:w="4968" w:type="dxa"/>
          </w:tcPr>
          <w:p w14:paraId="74FEB3F1" w14:textId="77777777" w:rsidR="00E20A37" w:rsidRDefault="00000000">
            <w:pPr>
              <w:cnfStyle w:val="000000100000" w:firstRow="0" w:lastRow="0" w:firstColumn="0" w:lastColumn="0" w:oddVBand="0" w:evenVBand="0" w:oddHBand="1" w:evenHBand="0" w:firstRowFirstColumn="0" w:firstRowLastColumn="0" w:lastRowFirstColumn="0" w:lastRowLastColumn="0"/>
            </w:pPr>
            <w:r>
              <w:t>Authentication identity, email, password hash, role and status.</w:t>
            </w:r>
          </w:p>
        </w:tc>
      </w:tr>
      <w:tr w:rsidR="00E20A37" w14:paraId="55F891C2"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3696B2B6" w14:textId="77777777" w:rsidR="00E20A37" w:rsidRDefault="00000000">
            <w:r>
              <w:t>player</w:t>
            </w:r>
          </w:p>
        </w:tc>
        <w:tc>
          <w:tcPr>
            <w:tcW w:w="4968" w:type="dxa"/>
          </w:tcPr>
          <w:p w14:paraId="4E52B50D" w14:textId="77777777" w:rsidR="00E20A37" w:rsidRDefault="00000000">
            <w:pPr>
              <w:cnfStyle w:val="000000000000" w:firstRow="0" w:lastRow="0" w:firstColumn="0" w:lastColumn="0" w:oddVBand="0" w:evenVBand="0" w:oddHBand="0" w:evenHBand="0" w:firstRowFirstColumn="0" w:firstRowLastColumn="0" w:lastRowFirstColumn="0" w:lastRowLastColumn="0"/>
            </w:pPr>
            <w:r>
              <w:t>Player-specific profile linked one-to-one with a user account.</w:t>
            </w:r>
          </w:p>
        </w:tc>
      </w:tr>
      <w:tr w:rsidR="00E20A37" w14:paraId="59020AC4"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FC97BE" w14:textId="77777777" w:rsidR="00E20A37" w:rsidRDefault="00000000">
            <w:r>
              <w:t>team_manager</w:t>
            </w:r>
          </w:p>
        </w:tc>
        <w:tc>
          <w:tcPr>
            <w:tcW w:w="4968" w:type="dxa"/>
          </w:tcPr>
          <w:p w14:paraId="64562CD0" w14:textId="77777777" w:rsidR="00E20A37" w:rsidRDefault="00000000">
            <w:pPr>
              <w:cnfStyle w:val="000000100000" w:firstRow="0" w:lastRow="0" w:firstColumn="0" w:lastColumn="0" w:oddVBand="0" w:evenVBand="0" w:oddHBand="1" w:evenHBand="0" w:firstRowFirstColumn="0" w:firstRowLastColumn="0" w:lastRowFirstColumn="0" w:lastRowLastColumn="0"/>
            </w:pPr>
            <w:r>
              <w:t>Manager role profile linked one-to-one with a user account.</w:t>
            </w:r>
          </w:p>
        </w:tc>
      </w:tr>
      <w:tr w:rsidR="00E20A37" w14:paraId="3C77E3F5"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3E63EDED" w14:textId="77777777" w:rsidR="00E20A37" w:rsidRDefault="00000000">
            <w:r>
              <w:t>match_official</w:t>
            </w:r>
          </w:p>
        </w:tc>
        <w:tc>
          <w:tcPr>
            <w:tcW w:w="4968" w:type="dxa"/>
          </w:tcPr>
          <w:p w14:paraId="1AAB6615" w14:textId="77777777" w:rsidR="00E20A37" w:rsidRDefault="00000000">
            <w:pPr>
              <w:cnfStyle w:val="000000000000" w:firstRow="0" w:lastRow="0" w:firstColumn="0" w:lastColumn="0" w:oddVBand="0" w:evenVBand="0" w:oddHBand="0" w:evenHBand="0" w:firstRowFirstColumn="0" w:firstRowLastColumn="0" w:lastRowFirstColumn="0" w:lastRowLastColumn="0"/>
            </w:pPr>
            <w:r>
              <w:t>Match-official role profile linked one-to-one with a user account.</w:t>
            </w:r>
          </w:p>
        </w:tc>
      </w:tr>
      <w:tr w:rsidR="00E20A37" w14:paraId="65CDAE9C"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E710DE9" w14:textId="77777777" w:rsidR="00E20A37" w:rsidRDefault="00000000">
            <w:r>
              <w:t>team</w:t>
            </w:r>
          </w:p>
        </w:tc>
        <w:tc>
          <w:tcPr>
            <w:tcW w:w="4968" w:type="dxa"/>
          </w:tcPr>
          <w:p w14:paraId="322F90AB" w14:textId="77777777" w:rsidR="00E20A37" w:rsidRDefault="00000000">
            <w:pPr>
              <w:cnfStyle w:val="000000100000" w:firstRow="0" w:lastRow="0" w:firstColumn="0" w:lastColumn="0" w:oddVBand="0" w:evenVBand="0" w:oddHBand="1" w:evenHBand="0" w:firstRowFirstColumn="0" w:firstRowLastColumn="0" w:lastRowFirstColumn="0" w:lastRowLastColumn="0"/>
            </w:pPr>
            <w:r>
              <w:t>Stable team identity independent of a season.</w:t>
            </w:r>
          </w:p>
        </w:tc>
      </w:tr>
      <w:tr w:rsidR="00E20A37" w14:paraId="62EE0365"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1EB0833F" w14:textId="77777777" w:rsidR="00E20A37" w:rsidRDefault="00000000">
            <w:r>
              <w:t>team_manager_assignment</w:t>
            </w:r>
          </w:p>
        </w:tc>
        <w:tc>
          <w:tcPr>
            <w:tcW w:w="4968" w:type="dxa"/>
          </w:tcPr>
          <w:p w14:paraId="74A7C2ED" w14:textId="77777777" w:rsidR="00E20A37" w:rsidRDefault="00000000">
            <w:pPr>
              <w:cnfStyle w:val="000000000000" w:firstRow="0" w:lastRow="0" w:firstColumn="0" w:lastColumn="0" w:oddVBand="0" w:evenVBand="0" w:oddHBand="0" w:evenHBand="0" w:firstRowFirstColumn="0" w:firstRowLastColumn="0" w:lastRowFirstColumn="0" w:lastRowLastColumn="0"/>
            </w:pPr>
            <w:r>
              <w:t>Dated history of which manager manages which team.</w:t>
            </w:r>
          </w:p>
        </w:tc>
      </w:tr>
      <w:tr w:rsidR="00E20A37" w14:paraId="378212C9"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00518EC" w14:textId="77777777" w:rsidR="00E20A37" w:rsidRDefault="00000000">
            <w:r>
              <w:t>tournament</w:t>
            </w:r>
          </w:p>
        </w:tc>
        <w:tc>
          <w:tcPr>
            <w:tcW w:w="4968" w:type="dxa"/>
          </w:tcPr>
          <w:p w14:paraId="3E9A10C4" w14:textId="77777777" w:rsidR="00E20A37" w:rsidRDefault="00000000">
            <w:pPr>
              <w:cnfStyle w:val="000000100000" w:firstRow="0" w:lastRow="0" w:firstColumn="0" w:lastColumn="0" w:oddVBand="0" w:evenVBand="0" w:oddHBand="1" w:evenHBand="0" w:firstRowFirstColumn="0" w:firstRowLastColumn="0" w:lastRowFirstColumn="0" w:lastRowLastColumn="0"/>
            </w:pPr>
            <w:r>
              <w:t>Competition identity and format.</w:t>
            </w:r>
          </w:p>
        </w:tc>
      </w:tr>
      <w:tr w:rsidR="00E20A37" w14:paraId="2799BB2D"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14176BDC" w14:textId="77777777" w:rsidR="00E20A37" w:rsidRDefault="00000000">
            <w:r>
              <w:t>season</w:t>
            </w:r>
          </w:p>
        </w:tc>
        <w:tc>
          <w:tcPr>
            <w:tcW w:w="4968" w:type="dxa"/>
          </w:tcPr>
          <w:p w14:paraId="61918B4C" w14:textId="77777777" w:rsidR="00E20A37" w:rsidRDefault="00000000">
            <w:pPr>
              <w:cnfStyle w:val="000000000000" w:firstRow="0" w:lastRow="0" w:firstColumn="0" w:lastColumn="0" w:oddVBand="0" w:evenVBand="0" w:oddHBand="0" w:evenHBand="0" w:firstRowFirstColumn="0" w:firstRowLastColumn="0" w:lastRowFirstColumn="0" w:lastRowLastColumn="0"/>
            </w:pPr>
            <w:r>
              <w:t>A particular edition of a tournament with dates and status.</w:t>
            </w:r>
          </w:p>
        </w:tc>
      </w:tr>
      <w:tr w:rsidR="00E20A37" w14:paraId="361F6E66"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FAE7BA6" w14:textId="77777777" w:rsidR="00E20A37" w:rsidRDefault="00000000">
            <w:r>
              <w:t>team_registration</w:t>
            </w:r>
          </w:p>
        </w:tc>
        <w:tc>
          <w:tcPr>
            <w:tcW w:w="4968" w:type="dxa"/>
          </w:tcPr>
          <w:p w14:paraId="73CA6206" w14:textId="77777777" w:rsidR="00E20A37" w:rsidRDefault="00000000">
            <w:pPr>
              <w:cnfStyle w:val="000000100000" w:firstRow="0" w:lastRow="0" w:firstColumn="0" w:lastColumn="0" w:oddVBand="0" w:evenVBand="0" w:oddHBand="1" w:evenHBand="0" w:firstRowFirstColumn="0" w:firstRowLastColumn="0" w:lastRowFirstColumn="0" w:lastRowLastColumn="0"/>
            </w:pPr>
            <w:r>
              <w:t>A team's application to participate in a season and its review status.</w:t>
            </w:r>
          </w:p>
        </w:tc>
      </w:tr>
      <w:tr w:rsidR="00E20A37" w14:paraId="409886E4"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6EDB2062" w14:textId="77777777" w:rsidR="00E20A37" w:rsidRDefault="00000000">
            <w:r>
              <w:lastRenderedPageBreak/>
              <w:t>player_team_membership</w:t>
            </w:r>
          </w:p>
        </w:tc>
        <w:tc>
          <w:tcPr>
            <w:tcW w:w="4968" w:type="dxa"/>
          </w:tcPr>
          <w:p w14:paraId="67764DEE" w14:textId="77777777" w:rsidR="00E20A37" w:rsidRDefault="00000000">
            <w:pPr>
              <w:cnfStyle w:val="000000000000" w:firstRow="0" w:lastRow="0" w:firstColumn="0" w:lastColumn="0" w:oddVBand="0" w:evenVBand="0" w:oddHBand="0" w:evenHBand="0" w:firstRowFirstColumn="0" w:firstRowLastColumn="0" w:lastRowFirstColumn="0" w:lastRowLastColumn="0"/>
            </w:pPr>
            <w:r>
              <w:t>Historical player-team membership with season, dates, and status.</w:t>
            </w:r>
          </w:p>
        </w:tc>
      </w:tr>
      <w:tr w:rsidR="00E20A37" w14:paraId="43AAF00F"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67BB417" w14:textId="77777777" w:rsidR="00E20A37" w:rsidRDefault="00000000">
            <w:r>
              <w:t>tournament_group</w:t>
            </w:r>
          </w:p>
        </w:tc>
        <w:tc>
          <w:tcPr>
            <w:tcW w:w="4968" w:type="dxa"/>
          </w:tcPr>
          <w:p w14:paraId="42B8B956" w14:textId="77777777" w:rsidR="00E20A37" w:rsidRDefault="00000000">
            <w:pPr>
              <w:cnfStyle w:val="000000100000" w:firstRow="0" w:lastRow="0" w:firstColumn="0" w:lastColumn="0" w:oddVBand="0" w:evenVBand="0" w:oddHBand="1" w:evenHBand="0" w:firstRowFirstColumn="0" w:firstRowLastColumn="0" w:lastRowFirstColumn="0" w:lastRowLastColumn="0"/>
            </w:pPr>
            <w:r>
              <w:t>A group within a season and its qualification count.</w:t>
            </w:r>
          </w:p>
        </w:tc>
      </w:tr>
      <w:tr w:rsidR="00E20A37" w14:paraId="5FE6E889"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0FC844CC" w14:textId="77777777" w:rsidR="00E20A37" w:rsidRDefault="00000000">
            <w:r>
              <w:t>season_group_team</w:t>
            </w:r>
          </w:p>
        </w:tc>
        <w:tc>
          <w:tcPr>
            <w:tcW w:w="4968" w:type="dxa"/>
          </w:tcPr>
          <w:p w14:paraId="1103F551" w14:textId="77777777" w:rsidR="00E20A37" w:rsidRDefault="00000000">
            <w:pPr>
              <w:cnfStyle w:val="000000000000" w:firstRow="0" w:lastRow="0" w:firstColumn="0" w:lastColumn="0" w:oddVBand="0" w:evenVBand="0" w:oddHBand="0" w:evenHBand="0" w:firstRowFirstColumn="0" w:firstRowLastColumn="0" w:lastRowFirstColumn="0" w:lastRowLastColumn="0"/>
            </w:pPr>
            <w:r>
              <w:t>Join table assigning season registrations to groups.</w:t>
            </w:r>
          </w:p>
        </w:tc>
      </w:tr>
      <w:tr w:rsidR="00E20A37" w14:paraId="31EE7821"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873ADE1" w14:textId="77777777" w:rsidR="00E20A37" w:rsidRDefault="00000000">
            <w:r>
              <w:t>match</w:t>
            </w:r>
          </w:p>
        </w:tc>
        <w:tc>
          <w:tcPr>
            <w:tcW w:w="4968" w:type="dxa"/>
          </w:tcPr>
          <w:p w14:paraId="48E26FF9" w14:textId="77777777" w:rsidR="00E20A37" w:rsidRDefault="00000000">
            <w:pPr>
              <w:cnfStyle w:val="000000100000" w:firstRow="0" w:lastRow="0" w:firstColumn="0" w:lastColumn="0" w:oddVBand="0" w:evenVBand="0" w:oddHBand="1" w:evenHBand="0" w:firstRowFirstColumn="0" w:firstRowLastColumn="0" w:lastRowFirstColumn="0" w:lastRowLastColumn="0"/>
            </w:pPr>
            <w:r>
              <w:t>Fixture, teams, stage, schedule, status and knockout source references.</w:t>
            </w:r>
          </w:p>
        </w:tc>
      </w:tr>
      <w:tr w:rsidR="00E20A37" w14:paraId="13CB7019"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24834735" w14:textId="77777777" w:rsidR="00E20A37" w:rsidRDefault="00000000">
            <w:r>
              <w:t>match_official_assignment</w:t>
            </w:r>
          </w:p>
        </w:tc>
        <w:tc>
          <w:tcPr>
            <w:tcW w:w="4968" w:type="dxa"/>
          </w:tcPr>
          <w:p w14:paraId="5B4F7F17" w14:textId="77777777" w:rsidR="00E20A37" w:rsidRDefault="00000000">
            <w:pPr>
              <w:cnfStyle w:val="000000000000" w:firstRow="0" w:lastRow="0" w:firstColumn="0" w:lastColumn="0" w:oddVBand="0" w:evenVBand="0" w:oddHBand="0" w:evenHBand="0" w:firstRowFirstColumn="0" w:firstRowLastColumn="0" w:lastRowFirstColumn="0" w:lastRowLastColumn="0"/>
            </w:pPr>
            <w:r>
              <w:t>Join table assigning officials to matches.</w:t>
            </w:r>
          </w:p>
        </w:tc>
      </w:tr>
      <w:tr w:rsidR="00E20A37" w14:paraId="4DCF3A16"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E982148" w14:textId="77777777" w:rsidR="00E20A37" w:rsidRDefault="00000000">
            <w:r>
              <w:t>match_result</w:t>
            </w:r>
          </w:p>
        </w:tc>
        <w:tc>
          <w:tcPr>
            <w:tcW w:w="4968" w:type="dxa"/>
          </w:tcPr>
          <w:p w14:paraId="2D41BBD2" w14:textId="77777777" w:rsidR="00E20A37" w:rsidRDefault="00000000">
            <w:pPr>
              <w:cnfStyle w:val="000000100000" w:firstRow="0" w:lastRow="0" w:firstColumn="0" w:lastColumn="0" w:oddVBand="0" w:evenVBand="0" w:oddHBand="1" w:evenHBand="0" w:firstRowFirstColumn="0" w:firstRowLastColumn="0" w:lastRowFirstColumn="0" w:lastRowLastColumn="0"/>
            </w:pPr>
            <w:r>
              <w:t>Current official score and extra-time/penalty score details.</w:t>
            </w:r>
          </w:p>
        </w:tc>
      </w:tr>
      <w:tr w:rsidR="00E20A37" w14:paraId="4A48D62F"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21F42CD2" w14:textId="77777777" w:rsidR="00E20A37" w:rsidRDefault="00000000">
            <w:r>
              <w:t>match_result_audit</w:t>
            </w:r>
          </w:p>
        </w:tc>
        <w:tc>
          <w:tcPr>
            <w:tcW w:w="4968" w:type="dxa"/>
          </w:tcPr>
          <w:p w14:paraId="2F682B10" w14:textId="77777777" w:rsidR="00E20A37" w:rsidRDefault="00000000">
            <w:pPr>
              <w:cnfStyle w:val="000000000000" w:firstRow="0" w:lastRow="0" w:firstColumn="0" w:lastColumn="0" w:oddVBand="0" w:evenVBand="0" w:oddHBand="0" w:evenHBand="0" w:firstRowFirstColumn="0" w:firstRowLastColumn="0" w:lastRowFirstColumn="0" w:lastRowLastColumn="0"/>
            </w:pPr>
            <w:r>
              <w:t>History of official score corrections.</w:t>
            </w:r>
          </w:p>
        </w:tc>
      </w:tr>
      <w:tr w:rsidR="00E20A37" w14:paraId="1A81A5F4"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74DACF4" w14:textId="77777777" w:rsidR="00E20A37" w:rsidRDefault="00000000">
            <w:r>
              <w:t>season_rules</w:t>
            </w:r>
          </w:p>
        </w:tc>
        <w:tc>
          <w:tcPr>
            <w:tcW w:w="4968" w:type="dxa"/>
          </w:tcPr>
          <w:p w14:paraId="29F0EB5A" w14:textId="77777777" w:rsidR="00E20A37" w:rsidRDefault="00000000">
            <w:pPr>
              <w:cnfStyle w:val="000000100000" w:firstRow="0" w:lastRow="0" w:firstColumn="0" w:lastColumn="0" w:oddVBand="0" w:evenVBand="0" w:oddHBand="1" w:evenHBand="0" w:firstRowFirstColumn="0" w:firstRowLastColumn="0" w:lastRowFirstColumn="0" w:lastRowLastColumn="0"/>
            </w:pPr>
            <w:r>
              <w:t>Points values, tie-break order and knockout resolution configuration.</w:t>
            </w:r>
          </w:p>
        </w:tc>
      </w:tr>
    </w:tbl>
    <w:p w14:paraId="7AC83556" w14:textId="77777777" w:rsidR="00E20A37" w:rsidRDefault="00000000">
      <w:pPr>
        <w:pStyle w:val="Heading1"/>
      </w:pPr>
      <w:r>
        <w:t>5. Primary Keys, Foreign Keys and Constraints</w:t>
      </w:r>
    </w:p>
    <w:p w14:paraId="6DB3312E" w14:textId="77777777" w:rsidR="00E20A37" w:rsidRDefault="00000000">
      <w:pPr>
        <w:pStyle w:val="ListBullet"/>
      </w:pPr>
      <w:r>
        <w:t>Every entity table has a primary key; join tables use composite primary keys where appropriate.</w:t>
      </w:r>
    </w:p>
    <w:p w14:paraId="0E72A52E" w14:textId="77777777" w:rsidR="00E20A37" w:rsidRDefault="00000000">
      <w:pPr>
        <w:pStyle w:val="ListBullet"/>
      </w:pPr>
      <w:r>
        <w:t>user_account.email is unique.</w:t>
      </w:r>
    </w:p>
    <w:p w14:paraId="5F3785BD" w14:textId="77777777" w:rsidR="00E20A37" w:rsidRDefault="00000000">
      <w:pPr>
        <w:pStyle w:val="ListBullet"/>
      </w:pPr>
      <w:r>
        <w:t>player.user_id, team_manager.user_id, and match_official.user_id are unique foreign keys, allowing at most one profile of each type per user.</w:t>
      </w:r>
    </w:p>
    <w:p w14:paraId="70128E0E" w14:textId="77777777" w:rsidR="00E20A37" w:rsidRDefault="00000000">
      <w:pPr>
        <w:pStyle w:val="ListBullet"/>
      </w:pPr>
      <w:r>
        <w:t>team_registration has UNIQUE(season_id, team_id), preventing duplicate registrations for the same season.</w:t>
      </w:r>
    </w:p>
    <w:p w14:paraId="12E0AC98" w14:textId="77777777" w:rsidR="00E20A37" w:rsidRDefault="00000000">
      <w:pPr>
        <w:pStyle w:val="ListBullet"/>
      </w:pPr>
      <w:r>
        <w:t>player_team_membership uses a generated active_slot value and UNIQUE(player_id, season_id, active_slot) to prevent more than one ACTIVE membership for a player in a season.</w:t>
      </w:r>
    </w:p>
    <w:p w14:paraId="504A0049" w14:textId="77777777" w:rsidR="00E20A37" w:rsidRDefault="00000000">
      <w:pPr>
        <w:pStyle w:val="ListBullet"/>
      </w:pPr>
      <w:r>
        <w:t>Date checks require end_date to be null or not earlier than start_date.</w:t>
      </w:r>
    </w:p>
    <w:p w14:paraId="41F9CBC8" w14:textId="77777777" w:rsidR="00E20A37" w:rsidRDefault="00000000">
      <w:pPr>
        <w:pStyle w:val="ListBullet"/>
      </w:pPr>
      <w:r>
        <w:t>Scores must be nonnegative integers; paired extra-time and penalty values must either both be null or both be nonnegative.</w:t>
      </w:r>
    </w:p>
    <w:p w14:paraId="270B9AA3" w14:textId="77777777" w:rsidR="00E20A37" w:rsidRDefault="00000000">
      <w:pPr>
        <w:pStyle w:val="ListBullet"/>
      </w:pPr>
      <w:r>
        <w:t>A match cannot have the same registration as both home and away.</w:t>
      </w:r>
    </w:p>
    <w:p w14:paraId="03383709" w14:textId="77777777" w:rsidR="00E20A37" w:rsidRDefault="00000000">
      <w:pPr>
        <w:pStyle w:val="ListBullet"/>
      </w:pPr>
      <w:r>
        <w:t>A match has at most one current result using UNIQUE(match_id).</w:t>
      </w:r>
    </w:p>
    <w:p w14:paraId="1EA40340" w14:textId="77777777" w:rsidR="00E20A37" w:rsidRDefault="00000000">
      <w:pPr>
        <w:pStyle w:val="ListBullet"/>
      </w:pPr>
      <w:r>
        <w:t>Foreign keys should use InnoDB. Deletion policies should preserve historical records; avoid cascading deletion of official results and audit history.</w:t>
      </w:r>
    </w:p>
    <w:p w14:paraId="151D83D3" w14:textId="77777777" w:rsidR="00E20A37" w:rsidRDefault="00000000">
      <w:r>
        <w:t>Cross-table rules require service-layer validation or carefully designed triggers: registrations must be approved before fixture creation; both match registrations must belong to the match season; group and registration seasons must match; membership dates must fall within the season and must not overlap another team membership; knockout source references must be valid and acyclic; and only authorized actors can submit or confirm results.</w:t>
      </w:r>
    </w:p>
    <w:p w14:paraId="2856EA67" w14:textId="77777777" w:rsidR="00E20A37" w:rsidRDefault="00000000">
      <w:pPr>
        <w:pStyle w:val="Heading1"/>
      </w:pPr>
      <w:r>
        <w:t>6. Flyway Migration Order</w:t>
      </w:r>
    </w:p>
    <w:tbl>
      <w:tblPr>
        <w:tblStyle w:val="LightShading-Accent1"/>
        <w:tblW w:w="0" w:type="auto"/>
        <w:tblLook w:val="04A0" w:firstRow="1" w:lastRow="0" w:firstColumn="1" w:lastColumn="0" w:noHBand="0" w:noVBand="1"/>
      </w:tblPr>
      <w:tblGrid>
        <w:gridCol w:w="4968"/>
        <w:gridCol w:w="4968"/>
      </w:tblGrid>
      <w:tr w:rsidR="00E20A37" w14:paraId="7045E4B0" w14:textId="77777777" w:rsidTr="00E20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96B4677" w14:textId="77777777" w:rsidR="00E20A37" w:rsidRDefault="00000000">
            <w:r>
              <w:t>Migration file</w:t>
            </w:r>
          </w:p>
        </w:tc>
        <w:tc>
          <w:tcPr>
            <w:tcW w:w="4968" w:type="dxa"/>
          </w:tcPr>
          <w:p w14:paraId="137AFCEE" w14:textId="77777777" w:rsidR="00E20A37" w:rsidRDefault="00000000">
            <w:pPr>
              <w:cnfStyle w:val="100000000000" w:firstRow="1" w:lastRow="0" w:firstColumn="0" w:lastColumn="0" w:oddVBand="0" w:evenVBand="0" w:oddHBand="0" w:evenHBand="0" w:firstRowFirstColumn="0" w:firstRowLastColumn="0" w:lastRowFirstColumn="0" w:lastRowLastColumn="0"/>
            </w:pPr>
            <w:r>
              <w:t>Tables</w:t>
            </w:r>
          </w:p>
        </w:tc>
      </w:tr>
      <w:tr w:rsidR="00E20A37" w14:paraId="50405F18"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46336EA" w14:textId="77777777" w:rsidR="00E20A37" w:rsidRDefault="00000000">
            <w:r>
              <w:t>V1__create_accounts.sql</w:t>
            </w:r>
          </w:p>
        </w:tc>
        <w:tc>
          <w:tcPr>
            <w:tcW w:w="4968" w:type="dxa"/>
          </w:tcPr>
          <w:p w14:paraId="2D3E75F7" w14:textId="77777777" w:rsidR="00E20A37" w:rsidRDefault="00000000">
            <w:pPr>
              <w:cnfStyle w:val="000000100000" w:firstRow="0" w:lastRow="0" w:firstColumn="0" w:lastColumn="0" w:oddVBand="0" w:evenVBand="0" w:oddHBand="1" w:evenHBand="0" w:firstRowFirstColumn="0" w:firstRowLastColumn="0" w:lastRowFirstColumn="0" w:lastRowLastColumn="0"/>
            </w:pPr>
            <w:r>
              <w:t>user_account, player, team_manager, match_official</w:t>
            </w:r>
          </w:p>
        </w:tc>
      </w:tr>
      <w:tr w:rsidR="00E20A37" w14:paraId="12BD55E0"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508CF7CE" w14:textId="77777777" w:rsidR="00E20A37" w:rsidRDefault="00000000">
            <w:r>
              <w:t>V2__create_teams.sql</w:t>
            </w:r>
          </w:p>
        </w:tc>
        <w:tc>
          <w:tcPr>
            <w:tcW w:w="4968" w:type="dxa"/>
          </w:tcPr>
          <w:p w14:paraId="4B0B7CBE" w14:textId="77777777" w:rsidR="00E20A37" w:rsidRDefault="00000000">
            <w:pPr>
              <w:cnfStyle w:val="000000000000" w:firstRow="0" w:lastRow="0" w:firstColumn="0" w:lastColumn="0" w:oddVBand="0" w:evenVBand="0" w:oddHBand="0" w:evenHBand="0" w:firstRowFirstColumn="0" w:firstRowLastColumn="0" w:lastRowFirstColumn="0" w:lastRowLastColumn="0"/>
            </w:pPr>
            <w:r>
              <w:t>team, team_manager_assignment</w:t>
            </w:r>
          </w:p>
        </w:tc>
      </w:tr>
      <w:tr w:rsidR="00E20A37" w14:paraId="265E2596"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494257B" w14:textId="77777777" w:rsidR="00E20A37" w:rsidRDefault="00000000">
            <w:r>
              <w:t>V3__create_tournaments_and_seasons.sql</w:t>
            </w:r>
          </w:p>
        </w:tc>
        <w:tc>
          <w:tcPr>
            <w:tcW w:w="4968" w:type="dxa"/>
          </w:tcPr>
          <w:p w14:paraId="426E8E84" w14:textId="77777777" w:rsidR="00E20A37" w:rsidRDefault="00000000">
            <w:pPr>
              <w:cnfStyle w:val="000000100000" w:firstRow="0" w:lastRow="0" w:firstColumn="0" w:lastColumn="0" w:oddVBand="0" w:evenVBand="0" w:oddHBand="1" w:evenHBand="0" w:firstRowFirstColumn="0" w:firstRowLastColumn="0" w:lastRowFirstColumn="0" w:lastRowLastColumn="0"/>
            </w:pPr>
            <w:r>
              <w:t>tournament, season</w:t>
            </w:r>
          </w:p>
        </w:tc>
      </w:tr>
      <w:tr w:rsidR="00E20A37" w14:paraId="107BC94C"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04D4B7D9" w14:textId="77777777" w:rsidR="00E20A37" w:rsidRDefault="00000000">
            <w:r>
              <w:t>V4__create_registrations_and_memberships.sql</w:t>
            </w:r>
          </w:p>
        </w:tc>
        <w:tc>
          <w:tcPr>
            <w:tcW w:w="4968" w:type="dxa"/>
          </w:tcPr>
          <w:p w14:paraId="6F9DB6D4" w14:textId="77777777" w:rsidR="00E20A37" w:rsidRDefault="00000000">
            <w:pPr>
              <w:cnfStyle w:val="000000000000" w:firstRow="0" w:lastRow="0" w:firstColumn="0" w:lastColumn="0" w:oddVBand="0" w:evenVBand="0" w:oddHBand="0" w:evenHBand="0" w:firstRowFirstColumn="0" w:firstRowLastColumn="0" w:lastRowFirstColumn="0" w:lastRowLastColumn="0"/>
            </w:pPr>
            <w:r>
              <w:t>team_registration, player_team_membership</w:t>
            </w:r>
          </w:p>
        </w:tc>
      </w:tr>
      <w:tr w:rsidR="00E20A37" w14:paraId="52666F6D"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E619D6" w14:textId="77777777" w:rsidR="00E20A37" w:rsidRDefault="00000000">
            <w:r>
              <w:t>V5__create_groups.sql</w:t>
            </w:r>
          </w:p>
        </w:tc>
        <w:tc>
          <w:tcPr>
            <w:tcW w:w="4968" w:type="dxa"/>
          </w:tcPr>
          <w:p w14:paraId="517A0D8B" w14:textId="77777777" w:rsidR="00E20A37" w:rsidRDefault="00000000">
            <w:pPr>
              <w:cnfStyle w:val="000000100000" w:firstRow="0" w:lastRow="0" w:firstColumn="0" w:lastColumn="0" w:oddVBand="0" w:evenVBand="0" w:oddHBand="1" w:evenHBand="0" w:firstRowFirstColumn="0" w:firstRowLastColumn="0" w:lastRowFirstColumn="0" w:lastRowLastColumn="0"/>
            </w:pPr>
            <w:r>
              <w:t>tournament_group, season_group_team</w:t>
            </w:r>
          </w:p>
        </w:tc>
      </w:tr>
      <w:tr w:rsidR="00E20A37" w14:paraId="0AFC462F"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3ECD91F2" w14:textId="77777777" w:rsidR="00E20A37" w:rsidRDefault="00000000">
            <w:r>
              <w:t>V6__create_matches.sql</w:t>
            </w:r>
          </w:p>
        </w:tc>
        <w:tc>
          <w:tcPr>
            <w:tcW w:w="4968" w:type="dxa"/>
          </w:tcPr>
          <w:p w14:paraId="6F64D996" w14:textId="77777777" w:rsidR="00E20A37" w:rsidRDefault="00000000">
            <w:pPr>
              <w:cnfStyle w:val="000000000000" w:firstRow="0" w:lastRow="0" w:firstColumn="0" w:lastColumn="0" w:oddVBand="0" w:evenVBand="0" w:oddHBand="0" w:evenHBand="0" w:firstRowFirstColumn="0" w:firstRowLastColumn="0" w:lastRowFirstColumn="0" w:lastRowLastColumn="0"/>
            </w:pPr>
            <w:r>
              <w:t>match, match_official_assignment</w:t>
            </w:r>
          </w:p>
        </w:tc>
      </w:tr>
      <w:tr w:rsidR="00E20A37" w14:paraId="10381054" w14:textId="77777777" w:rsidTr="00E20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B1D21C4" w14:textId="77777777" w:rsidR="00E20A37" w:rsidRDefault="00000000">
            <w:r>
              <w:t>V7__create_match_results.sql</w:t>
            </w:r>
          </w:p>
        </w:tc>
        <w:tc>
          <w:tcPr>
            <w:tcW w:w="4968" w:type="dxa"/>
          </w:tcPr>
          <w:p w14:paraId="77A50184" w14:textId="77777777" w:rsidR="00E20A37" w:rsidRDefault="00000000">
            <w:pPr>
              <w:cnfStyle w:val="000000100000" w:firstRow="0" w:lastRow="0" w:firstColumn="0" w:lastColumn="0" w:oddVBand="0" w:evenVBand="0" w:oddHBand="1" w:evenHBand="0" w:firstRowFirstColumn="0" w:firstRowLastColumn="0" w:lastRowFirstColumn="0" w:lastRowLastColumn="0"/>
            </w:pPr>
            <w:r>
              <w:t>match_result, match_result_audit</w:t>
            </w:r>
          </w:p>
        </w:tc>
      </w:tr>
      <w:tr w:rsidR="00E20A37" w14:paraId="5DAC86E7" w14:textId="77777777" w:rsidTr="00E20A37">
        <w:tc>
          <w:tcPr>
            <w:cnfStyle w:val="001000000000" w:firstRow="0" w:lastRow="0" w:firstColumn="1" w:lastColumn="0" w:oddVBand="0" w:evenVBand="0" w:oddHBand="0" w:evenHBand="0" w:firstRowFirstColumn="0" w:firstRowLastColumn="0" w:lastRowFirstColumn="0" w:lastRowLastColumn="0"/>
            <w:tcW w:w="4968" w:type="dxa"/>
          </w:tcPr>
          <w:p w14:paraId="51D7253B" w14:textId="77777777" w:rsidR="00E20A37" w:rsidRDefault="00000000">
            <w:r>
              <w:t>V8__create_season_rules.sql</w:t>
            </w:r>
          </w:p>
        </w:tc>
        <w:tc>
          <w:tcPr>
            <w:tcW w:w="4968" w:type="dxa"/>
          </w:tcPr>
          <w:p w14:paraId="45BC238C" w14:textId="77777777" w:rsidR="00E20A37" w:rsidRDefault="00000000">
            <w:pPr>
              <w:cnfStyle w:val="000000000000" w:firstRow="0" w:lastRow="0" w:firstColumn="0" w:lastColumn="0" w:oddVBand="0" w:evenVBand="0" w:oddHBand="0" w:evenHBand="0" w:firstRowFirstColumn="0" w:firstRowLastColumn="0" w:lastRowFirstColumn="0" w:lastRowLastColumn="0"/>
            </w:pPr>
            <w:r>
              <w:t>season_rules</w:t>
            </w:r>
          </w:p>
        </w:tc>
      </w:tr>
    </w:tbl>
    <w:p w14:paraId="3EC02BFA" w14:textId="77777777" w:rsidR="00E20A37" w:rsidRDefault="00000000">
      <w:r>
        <w:t>Place migration files under src/main/resources/db/migration/. Flyway runs versioned migrations in order. After a migration has been applied to a shared database, do not edit it; create a new versioned migration for changes.</w:t>
      </w:r>
    </w:p>
    <w:p w14:paraId="6D63EA69" w14:textId="77777777" w:rsidR="00E20A37" w:rsidRDefault="00000000">
      <w:pPr>
        <w:pStyle w:val="Heading1"/>
      </w:pPr>
      <w:r>
        <w:lastRenderedPageBreak/>
        <w:t>7. SQL Schema Reference</w:t>
      </w:r>
    </w:p>
    <w:p w14:paraId="2D24C11F" w14:textId="77777777" w:rsidR="00E20A37" w:rsidRDefault="00000000">
      <w:r>
        <w:t>The SQL below is the initial schema reference for the design. Review it against the exact MySQL version and existing project schema before running. Run migrations against a disposable development database first, and test them from a clean database.</w:t>
      </w:r>
    </w:p>
    <w:p w14:paraId="76118937" w14:textId="77777777" w:rsidR="00E20A37" w:rsidRDefault="00000000">
      <w:pPr>
        <w:pStyle w:val="Heading2"/>
      </w:pPr>
      <w:r>
        <w:t>V1__create_accounts.sql</w:t>
      </w:r>
    </w:p>
    <w:p w14:paraId="19CA03B6" w14:textId="77777777" w:rsidR="00E20A37" w:rsidRDefault="00000000">
      <w:pPr>
        <w:spacing w:after="120"/>
      </w:pPr>
      <w:r>
        <w:rPr>
          <w:rFonts w:ascii="Consolas" w:hAnsi="Consolas"/>
          <w:sz w:val="15"/>
        </w:rPr>
        <w:t>CREATE TABLE user_account (</w:t>
      </w:r>
      <w:r>
        <w:rPr>
          <w:rFonts w:ascii="Consolas" w:hAnsi="Consolas"/>
          <w:sz w:val="15"/>
        </w:rPr>
        <w:br/>
        <w:t xml:space="preserve">    user_id BIGINT PRIMARY KEY AUTO_INCREMENT,</w:t>
      </w:r>
      <w:r>
        <w:rPr>
          <w:rFonts w:ascii="Consolas" w:hAnsi="Consolas"/>
          <w:sz w:val="15"/>
        </w:rPr>
        <w:br/>
        <w:t xml:space="preserve">    name VARCHAR(120) NOT NULL,</w:t>
      </w:r>
      <w:r>
        <w:rPr>
          <w:rFonts w:ascii="Consolas" w:hAnsi="Consolas"/>
          <w:sz w:val="15"/>
        </w:rPr>
        <w:br/>
        <w:t xml:space="preserve">    email VARCHAR(255) NOT NULL,</w:t>
      </w:r>
      <w:r>
        <w:rPr>
          <w:rFonts w:ascii="Consolas" w:hAnsi="Consolas"/>
          <w:sz w:val="15"/>
        </w:rPr>
        <w:br/>
        <w:t xml:space="preserve">    password_hash VARCHAR(255) NOT NULL,</w:t>
      </w:r>
      <w:r>
        <w:rPr>
          <w:rFonts w:ascii="Consolas" w:hAnsi="Consolas"/>
          <w:sz w:val="15"/>
        </w:rPr>
        <w:br/>
        <w:t xml:space="preserve">    role VARCHAR(30) NOT NULL,</w:t>
      </w:r>
      <w:r>
        <w:rPr>
          <w:rFonts w:ascii="Consolas" w:hAnsi="Consolas"/>
          <w:sz w:val="15"/>
        </w:rPr>
        <w:br/>
        <w:t xml:space="preserve">    status VARCHAR(20) NOT NULL DEFAULT 'ACTIVE',</w:t>
      </w:r>
      <w:r>
        <w:rPr>
          <w:rFonts w:ascii="Consolas" w:hAnsi="Consolas"/>
          <w:sz w:val="15"/>
        </w:rPr>
        <w:br/>
        <w:t xml:space="preserve">    created_at TIMESTAMP NOT NULL DEFAULT CURRENT_TIMESTAMP,</w:t>
      </w:r>
      <w:r>
        <w:rPr>
          <w:rFonts w:ascii="Consolas" w:hAnsi="Consolas"/>
          <w:sz w:val="15"/>
        </w:rPr>
        <w:br/>
        <w:t xml:space="preserve">    updated_at TIMESTAMP NOT NULL DEFAULT CURRENT_TIMESTAMP</w:t>
      </w:r>
      <w:r>
        <w:rPr>
          <w:rFonts w:ascii="Consolas" w:hAnsi="Consolas"/>
          <w:sz w:val="15"/>
        </w:rPr>
        <w:br/>
        <w:t xml:space="preserve">        ON UPDATE CURRENT_TIMESTAMP,</w:t>
      </w:r>
      <w:r>
        <w:rPr>
          <w:rFonts w:ascii="Consolas" w:hAnsi="Consolas"/>
          <w:sz w:val="15"/>
        </w:rPr>
        <w:br/>
        <w:t xml:space="preserve">    CONSTRAINT uk_user_email UNIQUE (email),</w:t>
      </w:r>
      <w:r>
        <w:rPr>
          <w:rFonts w:ascii="Consolas" w:hAnsi="Consolas"/>
          <w:sz w:val="15"/>
        </w:rPr>
        <w:br/>
        <w:t xml:space="preserve">    CONSTRAINT chk_user_role CHECK (</w:t>
      </w:r>
      <w:r>
        <w:rPr>
          <w:rFonts w:ascii="Consolas" w:hAnsi="Consolas"/>
          <w:sz w:val="15"/>
        </w:rPr>
        <w:br/>
        <w:t xml:space="preserve">        role IN ('ADMIN', 'TEAM_MANAGER', 'PLAYER', 'MATCH_OFFICIAL')</w:t>
      </w:r>
      <w:r>
        <w:rPr>
          <w:rFonts w:ascii="Consolas" w:hAnsi="Consolas"/>
          <w:sz w:val="15"/>
        </w:rPr>
        <w:br/>
        <w:t xml:space="preserve">    ),</w:t>
      </w:r>
      <w:r>
        <w:rPr>
          <w:rFonts w:ascii="Consolas" w:hAnsi="Consolas"/>
          <w:sz w:val="15"/>
        </w:rPr>
        <w:br/>
        <w:t xml:space="preserve">    CONSTRAINT chk_user_status CHECK (</w:t>
      </w:r>
      <w:r>
        <w:rPr>
          <w:rFonts w:ascii="Consolas" w:hAnsi="Consolas"/>
          <w:sz w:val="15"/>
        </w:rPr>
        <w:br/>
        <w:t xml:space="preserve">        status IN ('ACTIVE', 'INACTIVE', 'LOCKED')</w:t>
      </w:r>
      <w:r>
        <w:rPr>
          <w:rFonts w:ascii="Consolas" w:hAnsi="Consolas"/>
          <w:sz w:val="15"/>
        </w:rPr>
        <w:br/>
        <w:t xml:space="preserve">    )</w:t>
      </w:r>
      <w:r>
        <w:rPr>
          <w:rFonts w:ascii="Consolas" w:hAnsi="Consolas"/>
          <w:sz w:val="15"/>
        </w:rPr>
        <w:br/>
        <w:t>) ENGINE=InnoDB;</w:t>
      </w:r>
      <w:r>
        <w:rPr>
          <w:rFonts w:ascii="Consolas" w:hAnsi="Consolas"/>
          <w:sz w:val="15"/>
        </w:rPr>
        <w:br/>
      </w:r>
      <w:r>
        <w:rPr>
          <w:rFonts w:ascii="Consolas" w:hAnsi="Consolas"/>
          <w:sz w:val="15"/>
        </w:rPr>
        <w:br/>
        <w:t>CREATE TABLE player (</w:t>
      </w:r>
      <w:r>
        <w:rPr>
          <w:rFonts w:ascii="Consolas" w:hAnsi="Consolas"/>
          <w:sz w:val="15"/>
        </w:rPr>
        <w:br/>
        <w:t xml:space="preserve">    player_id BIGINT PRIMARY KEY AUTO_INCREMENT,</w:t>
      </w:r>
      <w:r>
        <w:rPr>
          <w:rFonts w:ascii="Consolas" w:hAnsi="Consolas"/>
          <w:sz w:val="15"/>
        </w:rPr>
        <w:br/>
        <w:t xml:space="preserve">    user_id BIGINT NOT NULL,</w:t>
      </w:r>
      <w:r>
        <w:rPr>
          <w:rFonts w:ascii="Consolas" w:hAnsi="Consolas"/>
          <w:sz w:val="15"/>
        </w:rPr>
        <w:br/>
        <w:t xml:space="preserve">    date_of_birth DATE NULL,</w:t>
      </w:r>
      <w:r>
        <w:rPr>
          <w:rFonts w:ascii="Consolas" w:hAnsi="Consolas"/>
          <w:sz w:val="15"/>
        </w:rPr>
        <w:br/>
        <w:t xml:space="preserve">    position VARCHAR(30) NULL,</w:t>
      </w:r>
      <w:r>
        <w:rPr>
          <w:rFonts w:ascii="Consolas" w:hAnsi="Consolas"/>
          <w:sz w:val="15"/>
        </w:rPr>
        <w:br/>
        <w:t xml:space="preserve">    preferred_jersey_number SMALLINT NULL,</w:t>
      </w:r>
      <w:r>
        <w:rPr>
          <w:rFonts w:ascii="Consolas" w:hAnsi="Consolas"/>
          <w:sz w:val="15"/>
        </w:rPr>
        <w:br/>
        <w:t xml:space="preserve">    profile_status VARCHAR(20) NOT NULL DEFAULT 'ACTIVE',</w:t>
      </w:r>
      <w:r>
        <w:rPr>
          <w:rFonts w:ascii="Consolas" w:hAnsi="Consolas"/>
          <w:sz w:val="15"/>
        </w:rPr>
        <w:br/>
        <w:t xml:space="preserve">    CONSTRAINT uk_player_user UNIQUE (user_id),</w:t>
      </w:r>
      <w:r>
        <w:rPr>
          <w:rFonts w:ascii="Consolas" w:hAnsi="Consolas"/>
          <w:sz w:val="15"/>
        </w:rPr>
        <w:br/>
        <w:t xml:space="preserve">    CONSTRAINT fk_player_user FOREIGN KEY (user_id)</w:t>
      </w:r>
      <w:r>
        <w:rPr>
          <w:rFonts w:ascii="Consolas" w:hAnsi="Consolas"/>
          <w:sz w:val="15"/>
        </w:rPr>
        <w:br/>
        <w:t xml:space="preserve">        REFERENCES user_account(user_id),</w:t>
      </w:r>
      <w:r>
        <w:rPr>
          <w:rFonts w:ascii="Consolas" w:hAnsi="Consolas"/>
          <w:sz w:val="15"/>
        </w:rPr>
        <w:br/>
        <w:t xml:space="preserve">    CONSTRAINT chk_player_jersey CHECK (</w:t>
      </w:r>
      <w:r>
        <w:rPr>
          <w:rFonts w:ascii="Consolas" w:hAnsi="Consolas"/>
          <w:sz w:val="15"/>
        </w:rPr>
        <w:br/>
        <w:t xml:space="preserve">        preferred_jersey_number IS NULL</w:t>
      </w:r>
      <w:r>
        <w:rPr>
          <w:rFonts w:ascii="Consolas" w:hAnsi="Consolas"/>
          <w:sz w:val="15"/>
        </w:rPr>
        <w:br/>
        <w:t xml:space="preserve">        OR preferred_jersey_number BETWEEN 1 AND 99</w:t>
      </w:r>
      <w:r>
        <w:rPr>
          <w:rFonts w:ascii="Consolas" w:hAnsi="Consolas"/>
          <w:sz w:val="15"/>
        </w:rPr>
        <w:br/>
        <w:t xml:space="preserve">    )</w:t>
      </w:r>
      <w:r>
        <w:rPr>
          <w:rFonts w:ascii="Consolas" w:hAnsi="Consolas"/>
          <w:sz w:val="15"/>
        </w:rPr>
        <w:br/>
        <w:t>) ENGINE=InnoDB;</w:t>
      </w:r>
      <w:r>
        <w:rPr>
          <w:rFonts w:ascii="Consolas" w:hAnsi="Consolas"/>
          <w:sz w:val="15"/>
        </w:rPr>
        <w:br/>
      </w:r>
      <w:r>
        <w:rPr>
          <w:rFonts w:ascii="Consolas" w:hAnsi="Consolas"/>
          <w:sz w:val="15"/>
        </w:rPr>
        <w:br/>
        <w:t>CREATE TABLE team_manager (</w:t>
      </w:r>
      <w:r>
        <w:rPr>
          <w:rFonts w:ascii="Consolas" w:hAnsi="Consolas"/>
          <w:sz w:val="15"/>
        </w:rPr>
        <w:br/>
        <w:t xml:space="preserve">    manager_id BIGINT PRIMARY KEY AUTO_INCREMENT,</w:t>
      </w:r>
      <w:r>
        <w:rPr>
          <w:rFonts w:ascii="Consolas" w:hAnsi="Consolas"/>
          <w:sz w:val="15"/>
        </w:rPr>
        <w:br/>
        <w:t xml:space="preserve">    user_id BIGINT NOT NULL,</w:t>
      </w:r>
      <w:r>
        <w:rPr>
          <w:rFonts w:ascii="Consolas" w:hAnsi="Consolas"/>
          <w:sz w:val="15"/>
        </w:rPr>
        <w:br/>
        <w:t xml:space="preserve">    CONSTRAINT uk_manager_user UNIQUE (user_id),</w:t>
      </w:r>
      <w:r>
        <w:rPr>
          <w:rFonts w:ascii="Consolas" w:hAnsi="Consolas"/>
          <w:sz w:val="15"/>
        </w:rPr>
        <w:br/>
        <w:t xml:space="preserve">    CONSTRAINT fk_manager_user FOREIGN KEY (user_id)</w:t>
      </w:r>
      <w:r>
        <w:rPr>
          <w:rFonts w:ascii="Consolas" w:hAnsi="Consolas"/>
          <w:sz w:val="15"/>
        </w:rPr>
        <w:br/>
        <w:t xml:space="preserve">        REFERENCES user_account(user_id)</w:t>
      </w:r>
      <w:r>
        <w:rPr>
          <w:rFonts w:ascii="Consolas" w:hAnsi="Consolas"/>
          <w:sz w:val="15"/>
        </w:rPr>
        <w:br/>
        <w:t>) ENGINE=InnoDB;</w:t>
      </w:r>
      <w:r>
        <w:rPr>
          <w:rFonts w:ascii="Consolas" w:hAnsi="Consolas"/>
          <w:sz w:val="15"/>
        </w:rPr>
        <w:br/>
      </w:r>
      <w:r>
        <w:rPr>
          <w:rFonts w:ascii="Consolas" w:hAnsi="Consolas"/>
          <w:sz w:val="15"/>
        </w:rPr>
        <w:br/>
        <w:t>CREATE TABLE match_official (</w:t>
      </w:r>
      <w:r>
        <w:rPr>
          <w:rFonts w:ascii="Consolas" w:hAnsi="Consolas"/>
          <w:sz w:val="15"/>
        </w:rPr>
        <w:br/>
        <w:t xml:space="preserve">    official_id BIGINT PRIMARY KEY AUTO_INCREMENT,</w:t>
      </w:r>
      <w:r>
        <w:rPr>
          <w:rFonts w:ascii="Consolas" w:hAnsi="Consolas"/>
          <w:sz w:val="15"/>
        </w:rPr>
        <w:br/>
        <w:t xml:space="preserve">    user_id BIGINT NOT NULL,</w:t>
      </w:r>
      <w:r>
        <w:rPr>
          <w:rFonts w:ascii="Consolas" w:hAnsi="Consolas"/>
          <w:sz w:val="15"/>
        </w:rPr>
        <w:br/>
        <w:t xml:space="preserve">    status VARCHAR(20) NOT NULL DEFAULT 'ACTIVE',</w:t>
      </w:r>
      <w:r>
        <w:rPr>
          <w:rFonts w:ascii="Consolas" w:hAnsi="Consolas"/>
          <w:sz w:val="15"/>
        </w:rPr>
        <w:br/>
        <w:t xml:space="preserve">    CONSTRAINT uk_official_user UNIQUE (user_id),</w:t>
      </w:r>
      <w:r>
        <w:rPr>
          <w:rFonts w:ascii="Consolas" w:hAnsi="Consolas"/>
          <w:sz w:val="15"/>
        </w:rPr>
        <w:br/>
        <w:t xml:space="preserve">    CONSTRAINT fk_official_user FOREIGN KEY (user_id)</w:t>
      </w:r>
      <w:r>
        <w:rPr>
          <w:rFonts w:ascii="Consolas" w:hAnsi="Consolas"/>
          <w:sz w:val="15"/>
        </w:rPr>
        <w:br/>
        <w:t xml:space="preserve">        REFERENCES user_account(user_id)</w:t>
      </w:r>
      <w:r>
        <w:rPr>
          <w:rFonts w:ascii="Consolas" w:hAnsi="Consolas"/>
          <w:sz w:val="15"/>
        </w:rPr>
        <w:br/>
        <w:t>) ENGINE=InnoDB;</w:t>
      </w:r>
    </w:p>
    <w:p w14:paraId="75FD12FD" w14:textId="77777777" w:rsidR="00E20A37" w:rsidRDefault="00000000">
      <w:pPr>
        <w:pStyle w:val="Heading2"/>
      </w:pPr>
      <w:r>
        <w:t>V2__create_teams.sql</w:t>
      </w:r>
    </w:p>
    <w:p w14:paraId="08CE64C2" w14:textId="77777777" w:rsidR="00E20A37" w:rsidRDefault="00000000">
      <w:pPr>
        <w:spacing w:after="120"/>
      </w:pPr>
      <w:r>
        <w:rPr>
          <w:rFonts w:ascii="Consolas" w:hAnsi="Consolas"/>
          <w:sz w:val="15"/>
        </w:rPr>
        <w:t>CREATE TABLE team (</w:t>
      </w:r>
      <w:r>
        <w:rPr>
          <w:rFonts w:ascii="Consolas" w:hAnsi="Consolas"/>
          <w:sz w:val="15"/>
        </w:rPr>
        <w:br/>
        <w:t xml:space="preserve">    team_id BIGINT PRIMARY KEY AUTO_INCREMENT,</w:t>
      </w:r>
      <w:r>
        <w:rPr>
          <w:rFonts w:ascii="Consolas" w:hAnsi="Consolas"/>
          <w:sz w:val="15"/>
        </w:rPr>
        <w:br/>
        <w:t xml:space="preserve">    name VARCHAR(150) NOT NULL,</w:t>
      </w:r>
      <w:r>
        <w:rPr>
          <w:rFonts w:ascii="Consolas" w:hAnsi="Consolas"/>
          <w:sz w:val="15"/>
        </w:rPr>
        <w:br/>
        <w:t xml:space="preserve">    short_name VARCHAR(30) NULL,</w:t>
      </w:r>
      <w:r>
        <w:rPr>
          <w:rFonts w:ascii="Consolas" w:hAnsi="Consolas"/>
          <w:sz w:val="15"/>
        </w:rPr>
        <w:br/>
        <w:t xml:space="preserve">    home_city VARCHAR(100) NULL,</w:t>
      </w:r>
      <w:r>
        <w:rPr>
          <w:rFonts w:ascii="Consolas" w:hAnsi="Consolas"/>
          <w:sz w:val="15"/>
        </w:rPr>
        <w:br/>
      </w:r>
      <w:r>
        <w:rPr>
          <w:rFonts w:ascii="Consolas" w:hAnsi="Consolas"/>
          <w:sz w:val="15"/>
        </w:rPr>
        <w:lastRenderedPageBreak/>
        <w:t xml:space="preserve">    status VARCHAR(20) NOT NULL DEFAULT 'ACTIVE',</w:t>
      </w:r>
      <w:r>
        <w:rPr>
          <w:rFonts w:ascii="Consolas" w:hAnsi="Consolas"/>
          <w:sz w:val="15"/>
        </w:rPr>
        <w:br/>
        <w:t xml:space="preserve">    created_at TIMESTAMP NOT NULL DEFAULT CURRENT_TIMESTAMP,</w:t>
      </w:r>
      <w:r>
        <w:rPr>
          <w:rFonts w:ascii="Consolas" w:hAnsi="Consolas"/>
          <w:sz w:val="15"/>
        </w:rPr>
        <w:br/>
        <w:t xml:space="preserve">    CONSTRAINT uk_team_name UNIQUE (name),</w:t>
      </w:r>
      <w:r>
        <w:rPr>
          <w:rFonts w:ascii="Consolas" w:hAnsi="Consolas"/>
          <w:sz w:val="15"/>
        </w:rPr>
        <w:br/>
        <w:t xml:space="preserve">    CONSTRAINT chk_team_status CHECK (status IN ('ACTIVE', 'INACTIVE'))</w:t>
      </w:r>
      <w:r>
        <w:rPr>
          <w:rFonts w:ascii="Consolas" w:hAnsi="Consolas"/>
          <w:sz w:val="15"/>
        </w:rPr>
        <w:br/>
        <w:t>) ENGINE=InnoDB;</w:t>
      </w:r>
      <w:r>
        <w:rPr>
          <w:rFonts w:ascii="Consolas" w:hAnsi="Consolas"/>
          <w:sz w:val="15"/>
        </w:rPr>
        <w:br/>
      </w:r>
      <w:r>
        <w:rPr>
          <w:rFonts w:ascii="Consolas" w:hAnsi="Consolas"/>
          <w:sz w:val="15"/>
        </w:rPr>
        <w:br/>
        <w:t>CREATE TABLE team_manager_assignment (</w:t>
      </w:r>
      <w:r>
        <w:rPr>
          <w:rFonts w:ascii="Consolas" w:hAnsi="Consolas"/>
          <w:sz w:val="15"/>
        </w:rPr>
        <w:br/>
        <w:t xml:space="preserve">    assignment_id BIGINT PRIMARY KEY AUTO_INCREMENT,</w:t>
      </w:r>
      <w:r>
        <w:rPr>
          <w:rFonts w:ascii="Consolas" w:hAnsi="Consolas"/>
          <w:sz w:val="15"/>
        </w:rPr>
        <w:br/>
        <w:t xml:space="preserve">    manager_id BIGINT NOT NULL,</w:t>
      </w:r>
      <w:r>
        <w:rPr>
          <w:rFonts w:ascii="Consolas" w:hAnsi="Consolas"/>
          <w:sz w:val="15"/>
        </w:rPr>
        <w:br/>
        <w:t xml:space="preserve">    team_id BIGINT NOT NULL,</w:t>
      </w:r>
      <w:r>
        <w:rPr>
          <w:rFonts w:ascii="Consolas" w:hAnsi="Consolas"/>
          <w:sz w:val="15"/>
        </w:rPr>
        <w:br/>
        <w:t xml:space="preserve">    start_date DATE NOT NULL,</w:t>
      </w:r>
      <w:r>
        <w:rPr>
          <w:rFonts w:ascii="Consolas" w:hAnsi="Consolas"/>
          <w:sz w:val="15"/>
        </w:rPr>
        <w:br/>
        <w:t xml:space="preserve">    end_date DATE NULL,</w:t>
      </w:r>
      <w:r>
        <w:rPr>
          <w:rFonts w:ascii="Consolas" w:hAnsi="Consolas"/>
          <w:sz w:val="15"/>
        </w:rPr>
        <w:br/>
        <w:t xml:space="preserve">    status VARCHAR(20) NOT NULL DEFAULT 'ACTIVE',</w:t>
      </w:r>
      <w:r>
        <w:rPr>
          <w:rFonts w:ascii="Consolas" w:hAnsi="Consolas"/>
          <w:sz w:val="15"/>
        </w:rPr>
        <w:br/>
        <w:t xml:space="preserve">    created_at TIMESTAMP NOT NULL DEFAULT CURRENT_TIMESTAMP,</w:t>
      </w:r>
      <w:r>
        <w:rPr>
          <w:rFonts w:ascii="Consolas" w:hAnsi="Consolas"/>
          <w:sz w:val="15"/>
        </w:rPr>
        <w:br/>
        <w:t xml:space="preserve">    CONSTRAINT fk_assignment_manager FOREIGN KEY (manager_id)</w:t>
      </w:r>
      <w:r>
        <w:rPr>
          <w:rFonts w:ascii="Consolas" w:hAnsi="Consolas"/>
          <w:sz w:val="15"/>
        </w:rPr>
        <w:br/>
        <w:t xml:space="preserve">        REFERENCES team_manager(manager_id),</w:t>
      </w:r>
      <w:r>
        <w:rPr>
          <w:rFonts w:ascii="Consolas" w:hAnsi="Consolas"/>
          <w:sz w:val="15"/>
        </w:rPr>
        <w:br/>
        <w:t xml:space="preserve">    CONSTRAINT fk_assignment_team FOREIGN KEY (team_id)</w:t>
      </w:r>
      <w:r>
        <w:rPr>
          <w:rFonts w:ascii="Consolas" w:hAnsi="Consolas"/>
          <w:sz w:val="15"/>
        </w:rPr>
        <w:br/>
        <w:t xml:space="preserve">        REFERENCES team(team_id),</w:t>
      </w:r>
      <w:r>
        <w:rPr>
          <w:rFonts w:ascii="Consolas" w:hAnsi="Consolas"/>
          <w:sz w:val="15"/>
        </w:rPr>
        <w:br/>
        <w:t xml:space="preserve">    CONSTRAINT chk_assignment_dates CHECK (</w:t>
      </w:r>
      <w:r>
        <w:rPr>
          <w:rFonts w:ascii="Consolas" w:hAnsi="Consolas"/>
          <w:sz w:val="15"/>
        </w:rPr>
        <w:br/>
        <w:t xml:space="preserve">        end_date IS NULL OR end_date &gt;= start_date</w:t>
      </w:r>
      <w:r>
        <w:rPr>
          <w:rFonts w:ascii="Consolas" w:hAnsi="Consolas"/>
          <w:sz w:val="15"/>
        </w:rPr>
        <w:br/>
        <w:t xml:space="preserve">    ),</w:t>
      </w:r>
      <w:r>
        <w:rPr>
          <w:rFonts w:ascii="Consolas" w:hAnsi="Consolas"/>
          <w:sz w:val="15"/>
        </w:rPr>
        <w:br/>
        <w:t xml:space="preserve">    CONSTRAINT chk_assignment_status CHECK (status IN ('ACTIVE', 'ENDED')),</w:t>
      </w:r>
      <w:r>
        <w:rPr>
          <w:rFonts w:ascii="Consolas" w:hAnsi="Consolas"/>
          <w:sz w:val="15"/>
        </w:rPr>
        <w:br/>
        <w:t xml:space="preserve">    INDEX idx_assignment_manager (manager_id, status),</w:t>
      </w:r>
      <w:r>
        <w:rPr>
          <w:rFonts w:ascii="Consolas" w:hAnsi="Consolas"/>
          <w:sz w:val="15"/>
        </w:rPr>
        <w:br/>
        <w:t xml:space="preserve">    INDEX idx_assignment_team (team_id, status)</w:t>
      </w:r>
      <w:r>
        <w:rPr>
          <w:rFonts w:ascii="Consolas" w:hAnsi="Consolas"/>
          <w:sz w:val="15"/>
        </w:rPr>
        <w:br/>
        <w:t>) ENGINE=InnoDB;</w:t>
      </w:r>
    </w:p>
    <w:p w14:paraId="70FC08DE" w14:textId="77777777" w:rsidR="00E20A37" w:rsidRDefault="00000000">
      <w:pPr>
        <w:pStyle w:val="Heading2"/>
      </w:pPr>
      <w:r>
        <w:t>V3__create_tournaments_and_seasons.sql</w:t>
      </w:r>
    </w:p>
    <w:p w14:paraId="0FED14CD" w14:textId="77777777" w:rsidR="00E20A37" w:rsidRDefault="00000000">
      <w:pPr>
        <w:spacing w:after="120"/>
      </w:pPr>
      <w:r>
        <w:rPr>
          <w:rFonts w:ascii="Consolas" w:hAnsi="Consolas"/>
          <w:sz w:val="15"/>
        </w:rPr>
        <w:t>CREATE TABLE tournament (</w:t>
      </w:r>
      <w:r>
        <w:rPr>
          <w:rFonts w:ascii="Consolas" w:hAnsi="Consolas"/>
          <w:sz w:val="15"/>
        </w:rPr>
        <w:br/>
        <w:t xml:space="preserve">    tournament_id BIGINT PRIMARY KEY AUTO_INCREMENT,</w:t>
      </w:r>
      <w:r>
        <w:rPr>
          <w:rFonts w:ascii="Consolas" w:hAnsi="Consolas"/>
          <w:sz w:val="15"/>
        </w:rPr>
        <w:br/>
        <w:t xml:space="preserve">    name VARCHAR(150) NOT NULL,</w:t>
      </w:r>
      <w:r>
        <w:rPr>
          <w:rFonts w:ascii="Consolas" w:hAnsi="Consolas"/>
          <w:sz w:val="15"/>
        </w:rPr>
        <w:br/>
        <w:t xml:space="preserve">    description TEXT NULL,</w:t>
      </w:r>
      <w:r>
        <w:rPr>
          <w:rFonts w:ascii="Consolas" w:hAnsi="Consolas"/>
          <w:sz w:val="15"/>
        </w:rPr>
        <w:br/>
        <w:t xml:space="preserve">    format VARCHAR(30) NOT NULL,</w:t>
      </w:r>
      <w:r>
        <w:rPr>
          <w:rFonts w:ascii="Consolas" w:hAnsi="Consolas"/>
          <w:sz w:val="15"/>
        </w:rPr>
        <w:br/>
        <w:t xml:space="preserve">    status VARCHAR(20) NOT NULL DEFAULT 'DRAFT',</w:t>
      </w:r>
      <w:r>
        <w:rPr>
          <w:rFonts w:ascii="Consolas" w:hAnsi="Consolas"/>
          <w:sz w:val="15"/>
        </w:rPr>
        <w:br/>
        <w:t xml:space="preserve">    created_at TIMESTAMP NOT NULL DEFAULT CURRENT_TIMESTAMP,</w:t>
      </w:r>
      <w:r>
        <w:rPr>
          <w:rFonts w:ascii="Consolas" w:hAnsi="Consolas"/>
          <w:sz w:val="15"/>
        </w:rPr>
        <w:br/>
        <w:t xml:space="preserve">    CONSTRAINT chk_tournament_format CHECK (</w:t>
      </w:r>
      <w:r>
        <w:rPr>
          <w:rFonts w:ascii="Consolas" w:hAnsi="Consolas"/>
          <w:sz w:val="15"/>
        </w:rPr>
        <w:br/>
        <w:t xml:space="preserve">        format IN ('LEAGUE', 'KNOCKOUT', 'GROUP_KNOCKOUT')</w:t>
      </w:r>
      <w:r>
        <w:rPr>
          <w:rFonts w:ascii="Consolas" w:hAnsi="Consolas"/>
          <w:sz w:val="15"/>
        </w:rPr>
        <w:br/>
        <w:t xml:space="preserve">    ),</w:t>
      </w:r>
      <w:r>
        <w:rPr>
          <w:rFonts w:ascii="Consolas" w:hAnsi="Consolas"/>
          <w:sz w:val="15"/>
        </w:rPr>
        <w:br/>
        <w:t xml:space="preserve">    CONSTRAINT chk_tournament_status CHECK (</w:t>
      </w:r>
      <w:r>
        <w:rPr>
          <w:rFonts w:ascii="Consolas" w:hAnsi="Consolas"/>
          <w:sz w:val="15"/>
        </w:rPr>
        <w:br/>
        <w:t xml:space="preserve">        status IN ('DRAFT', 'OPEN', 'IN_PROGRESS', 'COMPLETED', 'CANCELLED')</w:t>
      </w:r>
      <w:r>
        <w:rPr>
          <w:rFonts w:ascii="Consolas" w:hAnsi="Consolas"/>
          <w:sz w:val="15"/>
        </w:rPr>
        <w:br/>
        <w:t xml:space="preserve">    )</w:t>
      </w:r>
      <w:r>
        <w:rPr>
          <w:rFonts w:ascii="Consolas" w:hAnsi="Consolas"/>
          <w:sz w:val="15"/>
        </w:rPr>
        <w:br/>
        <w:t>) ENGINE=InnoDB;</w:t>
      </w:r>
      <w:r>
        <w:rPr>
          <w:rFonts w:ascii="Consolas" w:hAnsi="Consolas"/>
          <w:sz w:val="15"/>
        </w:rPr>
        <w:br/>
      </w:r>
      <w:r>
        <w:rPr>
          <w:rFonts w:ascii="Consolas" w:hAnsi="Consolas"/>
          <w:sz w:val="15"/>
        </w:rPr>
        <w:br/>
        <w:t>CREATE TABLE season (</w:t>
      </w:r>
      <w:r>
        <w:rPr>
          <w:rFonts w:ascii="Consolas" w:hAnsi="Consolas"/>
          <w:sz w:val="15"/>
        </w:rPr>
        <w:br/>
        <w:t xml:space="preserve">    season_id BIGINT PRIMARY KEY AUTO_INCREMENT,</w:t>
      </w:r>
      <w:r>
        <w:rPr>
          <w:rFonts w:ascii="Consolas" w:hAnsi="Consolas"/>
          <w:sz w:val="15"/>
        </w:rPr>
        <w:br/>
        <w:t xml:space="preserve">    tournament_id BIGINT NOT NULL,</w:t>
      </w:r>
      <w:r>
        <w:rPr>
          <w:rFonts w:ascii="Consolas" w:hAnsi="Consolas"/>
          <w:sz w:val="15"/>
        </w:rPr>
        <w:br/>
        <w:t xml:space="preserve">    name VARCHAR(100) NOT NULL,</w:t>
      </w:r>
      <w:r>
        <w:rPr>
          <w:rFonts w:ascii="Consolas" w:hAnsi="Consolas"/>
          <w:sz w:val="15"/>
        </w:rPr>
        <w:br/>
        <w:t xml:space="preserve">    start_date DATE NOT NULL,</w:t>
      </w:r>
      <w:r>
        <w:rPr>
          <w:rFonts w:ascii="Consolas" w:hAnsi="Consolas"/>
          <w:sz w:val="15"/>
        </w:rPr>
        <w:br/>
        <w:t xml:space="preserve">    end_date DATE NOT NULL,</w:t>
      </w:r>
      <w:r>
        <w:rPr>
          <w:rFonts w:ascii="Consolas" w:hAnsi="Consolas"/>
          <w:sz w:val="15"/>
        </w:rPr>
        <w:br/>
        <w:t xml:space="preserve">    status VARCHAR(20) NOT NULL DEFAULT 'DRAFT',</w:t>
      </w:r>
      <w:r>
        <w:rPr>
          <w:rFonts w:ascii="Consolas" w:hAnsi="Consolas"/>
          <w:sz w:val="15"/>
        </w:rPr>
        <w:br/>
        <w:t xml:space="preserve">    created_at TIMESTAMP NOT NULL DEFAULT CURRENT_TIMESTAMP,</w:t>
      </w:r>
      <w:r>
        <w:rPr>
          <w:rFonts w:ascii="Consolas" w:hAnsi="Consolas"/>
          <w:sz w:val="15"/>
        </w:rPr>
        <w:br/>
        <w:t xml:space="preserve">    CONSTRAINT fk_season_tournament FOREIGN KEY (tournament_id)</w:t>
      </w:r>
      <w:r>
        <w:rPr>
          <w:rFonts w:ascii="Consolas" w:hAnsi="Consolas"/>
          <w:sz w:val="15"/>
        </w:rPr>
        <w:br/>
        <w:t xml:space="preserve">        REFERENCES tournament(tournament_id),</w:t>
      </w:r>
      <w:r>
        <w:rPr>
          <w:rFonts w:ascii="Consolas" w:hAnsi="Consolas"/>
          <w:sz w:val="15"/>
        </w:rPr>
        <w:br/>
        <w:t xml:space="preserve">    CONSTRAINT uk_season_name UNIQUE (tournament_id, name),</w:t>
      </w:r>
      <w:r>
        <w:rPr>
          <w:rFonts w:ascii="Consolas" w:hAnsi="Consolas"/>
          <w:sz w:val="15"/>
        </w:rPr>
        <w:br/>
        <w:t xml:space="preserve">    CONSTRAINT chk_season_dates CHECK (end_date &gt;= start_date),</w:t>
      </w:r>
      <w:r>
        <w:rPr>
          <w:rFonts w:ascii="Consolas" w:hAnsi="Consolas"/>
          <w:sz w:val="15"/>
        </w:rPr>
        <w:br/>
        <w:t xml:space="preserve">    CONSTRAINT chk_season_status CHECK (</w:t>
      </w:r>
      <w:r>
        <w:rPr>
          <w:rFonts w:ascii="Consolas" w:hAnsi="Consolas"/>
          <w:sz w:val="15"/>
        </w:rPr>
        <w:br/>
        <w:t xml:space="preserve">        status IN ('DRAFT', 'REGISTRATION_OPEN', 'IN_PROGRESS',</w:t>
      </w:r>
      <w:r>
        <w:rPr>
          <w:rFonts w:ascii="Consolas" w:hAnsi="Consolas"/>
          <w:sz w:val="15"/>
        </w:rPr>
        <w:br/>
        <w:t xml:space="preserve">                   'COMPLETED', 'CANCELLED')</w:t>
      </w:r>
      <w:r>
        <w:rPr>
          <w:rFonts w:ascii="Consolas" w:hAnsi="Consolas"/>
          <w:sz w:val="15"/>
        </w:rPr>
        <w:br/>
        <w:t xml:space="preserve">    ),</w:t>
      </w:r>
      <w:r>
        <w:rPr>
          <w:rFonts w:ascii="Consolas" w:hAnsi="Consolas"/>
          <w:sz w:val="15"/>
        </w:rPr>
        <w:br/>
        <w:t xml:space="preserve">    INDEX idx_season_status (status, start_date)</w:t>
      </w:r>
      <w:r>
        <w:rPr>
          <w:rFonts w:ascii="Consolas" w:hAnsi="Consolas"/>
          <w:sz w:val="15"/>
        </w:rPr>
        <w:br/>
        <w:t>) ENGINE=InnoDB;</w:t>
      </w:r>
    </w:p>
    <w:p w14:paraId="1543C289" w14:textId="77777777" w:rsidR="00E20A37" w:rsidRDefault="00000000">
      <w:pPr>
        <w:pStyle w:val="Heading2"/>
      </w:pPr>
      <w:r>
        <w:t>V4__create_registrations_and_memberships.sql</w:t>
      </w:r>
    </w:p>
    <w:p w14:paraId="638AAEE0" w14:textId="77777777" w:rsidR="00E20A37" w:rsidRDefault="00000000">
      <w:pPr>
        <w:spacing w:after="120"/>
      </w:pPr>
      <w:r>
        <w:rPr>
          <w:rFonts w:ascii="Consolas" w:hAnsi="Consolas"/>
          <w:sz w:val="15"/>
        </w:rPr>
        <w:t>CREATE TABLE team_registration (</w:t>
      </w:r>
      <w:r>
        <w:rPr>
          <w:rFonts w:ascii="Consolas" w:hAnsi="Consolas"/>
          <w:sz w:val="15"/>
        </w:rPr>
        <w:br/>
        <w:t xml:space="preserve">    team_registration_id BIGINT PRIMARY KEY AUTO_INCREMENT,</w:t>
      </w:r>
      <w:r>
        <w:rPr>
          <w:rFonts w:ascii="Consolas" w:hAnsi="Consolas"/>
          <w:sz w:val="15"/>
        </w:rPr>
        <w:br/>
        <w:t xml:space="preserve">    season_id BIGINT NOT NULL,</w:t>
      </w:r>
      <w:r>
        <w:rPr>
          <w:rFonts w:ascii="Consolas" w:hAnsi="Consolas"/>
          <w:sz w:val="15"/>
        </w:rPr>
        <w:br/>
        <w:t xml:space="preserve">    team_id BIGINT NOT NULL,</w:t>
      </w:r>
      <w:r>
        <w:rPr>
          <w:rFonts w:ascii="Consolas" w:hAnsi="Consolas"/>
          <w:sz w:val="15"/>
        </w:rPr>
        <w:br/>
      </w:r>
      <w:r>
        <w:rPr>
          <w:rFonts w:ascii="Consolas" w:hAnsi="Consolas"/>
          <w:sz w:val="15"/>
        </w:rPr>
        <w:lastRenderedPageBreak/>
        <w:t xml:space="preserve">    submitted_by BIGINT NOT NULL,</w:t>
      </w:r>
      <w:r>
        <w:rPr>
          <w:rFonts w:ascii="Consolas" w:hAnsi="Consolas"/>
          <w:sz w:val="15"/>
        </w:rPr>
        <w:br/>
        <w:t xml:space="preserve">    status VARCHAR(20) NOT NULL DEFAULT 'PENDING',</w:t>
      </w:r>
      <w:r>
        <w:rPr>
          <w:rFonts w:ascii="Consolas" w:hAnsi="Consolas"/>
          <w:sz w:val="15"/>
        </w:rPr>
        <w:br/>
        <w:t xml:space="preserve">    reviewed_by BIGINT NULL,</w:t>
      </w:r>
      <w:r>
        <w:rPr>
          <w:rFonts w:ascii="Consolas" w:hAnsi="Consolas"/>
          <w:sz w:val="15"/>
        </w:rPr>
        <w:br/>
        <w:t xml:space="preserve">    submitted_at TIMESTAMP NOT NULL DEFAULT CURRENT_TIMESTAMP,</w:t>
      </w:r>
      <w:r>
        <w:rPr>
          <w:rFonts w:ascii="Consolas" w:hAnsi="Consolas"/>
          <w:sz w:val="15"/>
        </w:rPr>
        <w:br/>
        <w:t xml:space="preserve">    reviewed_at TIMESTAMP NULL,</w:t>
      </w:r>
      <w:r>
        <w:rPr>
          <w:rFonts w:ascii="Consolas" w:hAnsi="Consolas"/>
          <w:sz w:val="15"/>
        </w:rPr>
        <w:br/>
        <w:t xml:space="preserve">    review_note VARCHAR(1000) NULL,</w:t>
      </w:r>
      <w:r>
        <w:rPr>
          <w:rFonts w:ascii="Consolas" w:hAnsi="Consolas"/>
          <w:sz w:val="15"/>
        </w:rPr>
        <w:br/>
        <w:t xml:space="preserve">    CONSTRAINT fk_registration_season FOREIGN KEY (season_id)</w:t>
      </w:r>
      <w:r>
        <w:rPr>
          <w:rFonts w:ascii="Consolas" w:hAnsi="Consolas"/>
          <w:sz w:val="15"/>
        </w:rPr>
        <w:br/>
        <w:t xml:space="preserve">        REFERENCES season(season_id),</w:t>
      </w:r>
      <w:r>
        <w:rPr>
          <w:rFonts w:ascii="Consolas" w:hAnsi="Consolas"/>
          <w:sz w:val="15"/>
        </w:rPr>
        <w:br/>
        <w:t xml:space="preserve">    CONSTRAINT fk_registration_team FOREIGN KEY (team_id)</w:t>
      </w:r>
      <w:r>
        <w:rPr>
          <w:rFonts w:ascii="Consolas" w:hAnsi="Consolas"/>
          <w:sz w:val="15"/>
        </w:rPr>
        <w:br/>
        <w:t xml:space="preserve">        REFERENCES team(team_id),</w:t>
      </w:r>
      <w:r>
        <w:rPr>
          <w:rFonts w:ascii="Consolas" w:hAnsi="Consolas"/>
          <w:sz w:val="15"/>
        </w:rPr>
        <w:br/>
        <w:t xml:space="preserve">    CONSTRAINT fk_registration_submitter FOREIGN KEY (submitted_by)</w:t>
      </w:r>
      <w:r>
        <w:rPr>
          <w:rFonts w:ascii="Consolas" w:hAnsi="Consolas"/>
          <w:sz w:val="15"/>
        </w:rPr>
        <w:br/>
        <w:t xml:space="preserve">        REFERENCES user_account(user_id),</w:t>
      </w:r>
      <w:r>
        <w:rPr>
          <w:rFonts w:ascii="Consolas" w:hAnsi="Consolas"/>
          <w:sz w:val="15"/>
        </w:rPr>
        <w:br/>
        <w:t xml:space="preserve">    CONSTRAINT fk_registration_reviewer FOREIGN KEY (reviewed_by)</w:t>
      </w:r>
      <w:r>
        <w:rPr>
          <w:rFonts w:ascii="Consolas" w:hAnsi="Consolas"/>
          <w:sz w:val="15"/>
        </w:rPr>
        <w:br/>
        <w:t xml:space="preserve">        REFERENCES user_account(user_id),</w:t>
      </w:r>
      <w:r>
        <w:rPr>
          <w:rFonts w:ascii="Consolas" w:hAnsi="Consolas"/>
          <w:sz w:val="15"/>
        </w:rPr>
        <w:br/>
        <w:t xml:space="preserve">    CONSTRAINT uk_registration_season_team UNIQUE (season_id, team_id),</w:t>
      </w:r>
      <w:r>
        <w:rPr>
          <w:rFonts w:ascii="Consolas" w:hAnsi="Consolas"/>
          <w:sz w:val="15"/>
        </w:rPr>
        <w:br/>
        <w:t xml:space="preserve">    CONSTRAINT chk_registration_status CHECK (</w:t>
      </w:r>
      <w:r>
        <w:rPr>
          <w:rFonts w:ascii="Consolas" w:hAnsi="Consolas"/>
          <w:sz w:val="15"/>
        </w:rPr>
        <w:br/>
        <w:t xml:space="preserve">        status IN ('PENDING', 'APPROVED', 'REJECTED', 'WITHDRAWN')</w:t>
      </w:r>
      <w:r>
        <w:rPr>
          <w:rFonts w:ascii="Consolas" w:hAnsi="Consolas"/>
          <w:sz w:val="15"/>
        </w:rPr>
        <w:br/>
        <w:t xml:space="preserve">    ),</w:t>
      </w:r>
      <w:r>
        <w:rPr>
          <w:rFonts w:ascii="Consolas" w:hAnsi="Consolas"/>
          <w:sz w:val="15"/>
        </w:rPr>
        <w:br/>
        <w:t xml:space="preserve">    INDEX idx_registration_season_status (season_id, status)</w:t>
      </w:r>
      <w:r>
        <w:rPr>
          <w:rFonts w:ascii="Consolas" w:hAnsi="Consolas"/>
          <w:sz w:val="15"/>
        </w:rPr>
        <w:br/>
        <w:t>) ENGINE=InnoDB;</w:t>
      </w:r>
      <w:r>
        <w:rPr>
          <w:rFonts w:ascii="Consolas" w:hAnsi="Consolas"/>
          <w:sz w:val="15"/>
        </w:rPr>
        <w:br/>
      </w:r>
      <w:r>
        <w:rPr>
          <w:rFonts w:ascii="Consolas" w:hAnsi="Consolas"/>
          <w:sz w:val="15"/>
        </w:rPr>
        <w:br/>
        <w:t>CREATE TABLE player_team_membership (</w:t>
      </w:r>
      <w:r>
        <w:rPr>
          <w:rFonts w:ascii="Consolas" w:hAnsi="Consolas"/>
          <w:sz w:val="15"/>
        </w:rPr>
        <w:br/>
        <w:t xml:space="preserve">    membership_id BIGINT PRIMARY KEY AUTO_INCREMENT,</w:t>
      </w:r>
      <w:r>
        <w:rPr>
          <w:rFonts w:ascii="Consolas" w:hAnsi="Consolas"/>
          <w:sz w:val="15"/>
        </w:rPr>
        <w:br/>
        <w:t xml:space="preserve">    player_id BIGINT NOT NULL,</w:t>
      </w:r>
      <w:r>
        <w:rPr>
          <w:rFonts w:ascii="Consolas" w:hAnsi="Consolas"/>
          <w:sz w:val="15"/>
        </w:rPr>
        <w:br/>
        <w:t xml:space="preserve">    team_id BIGINT NOT NULL,</w:t>
      </w:r>
      <w:r>
        <w:rPr>
          <w:rFonts w:ascii="Consolas" w:hAnsi="Consolas"/>
          <w:sz w:val="15"/>
        </w:rPr>
        <w:br/>
        <w:t xml:space="preserve">    season_id BIGINT NOT NULL,</w:t>
      </w:r>
      <w:r>
        <w:rPr>
          <w:rFonts w:ascii="Consolas" w:hAnsi="Consolas"/>
          <w:sz w:val="15"/>
        </w:rPr>
        <w:br/>
        <w:t xml:space="preserve">    start_date DATE NOT NULL,</w:t>
      </w:r>
      <w:r>
        <w:rPr>
          <w:rFonts w:ascii="Consolas" w:hAnsi="Consolas"/>
          <w:sz w:val="15"/>
        </w:rPr>
        <w:br/>
        <w:t xml:space="preserve">    end_date DATE NULL,</w:t>
      </w:r>
      <w:r>
        <w:rPr>
          <w:rFonts w:ascii="Consolas" w:hAnsi="Consolas"/>
          <w:sz w:val="15"/>
        </w:rPr>
        <w:br/>
        <w:t xml:space="preserve">    status VARCHAR(20) NOT NULL DEFAULT 'ACTIVE',</w:t>
      </w:r>
      <w:r>
        <w:rPr>
          <w:rFonts w:ascii="Consolas" w:hAnsi="Consolas"/>
          <w:sz w:val="15"/>
        </w:rPr>
        <w:br/>
        <w:t xml:space="preserve">    created_at TIMESTAMP NOT NULL DEFAULT CURRENT_TIMESTAMP,</w:t>
      </w:r>
      <w:r>
        <w:rPr>
          <w:rFonts w:ascii="Consolas" w:hAnsi="Consolas"/>
          <w:sz w:val="15"/>
        </w:rPr>
        <w:br/>
        <w:t xml:space="preserve">    active_slot TINYINT GENERATED ALWAYS AS (</w:t>
      </w:r>
      <w:r>
        <w:rPr>
          <w:rFonts w:ascii="Consolas" w:hAnsi="Consolas"/>
          <w:sz w:val="15"/>
        </w:rPr>
        <w:br/>
        <w:t xml:space="preserve">        CASE WHEN status = 'ACTIVE' THEN 1 ELSE NULL END</w:t>
      </w:r>
      <w:r>
        <w:rPr>
          <w:rFonts w:ascii="Consolas" w:hAnsi="Consolas"/>
          <w:sz w:val="15"/>
        </w:rPr>
        <w:br/>
        <w:t xml:space="preserve">    ) STORED,</w:t>
      </w:r>
      <w:r>
        <w:rPr>
          <w:rFonts w:ascii="Consolas" w:hAnsi="Consolas"/>
          <w:sz w:val="15"/>
        </w:rPr>
        <w:br/>
        <w:t xml:space="preserve">    CONSTRAINT fk_membership_player FOREIGN KEY (player_id)</w:t>
      </w:r>
      <w:r>
        <w:rPr>
          <w:rFonts w:ascii="Consolas" w:hAnsi="Consolas"/>
          <w:sz w:val="15"/>
        </w:rPr>
        <w:br/>
        <w:t xml:space="preserve">        REFERENCES player(player_id),</w:t>
      </w:r>
      <w:r>
        <w:rPr>
          <w:rFonts w:ascii="Consolas" w:hAnsi="Consolas"/>
          <w:sz w:val="15"/>
        </w:rPr>
        <w:br/>
        <w:t xml:space="preserve">    CONSTRAINT fk_membership_team FOREIGN KEY (team_id)</w:t>
      </w:r>
      <w:r>
        <w:rPr>
          <w:rFonts w:ascii="Consolas" w:hAnsi="Consolas"/>
          <w:sz w:val="15"/>
        </w:rPr>
        <w:br/>
        <w:t xml:space="preserve">        REFERENCES team(team_id),</w:t>
      </w:r>
      <w:r>
        <w:rPr>
          <w:rFonts w:ascii="Consolas" w:hAnsi="Consolas"/>
          <w:sz w:val="15"/>
        </w:rPr>
        <w:br/>
        <w:t xml:space="preserve">    CONSTRAINT fk_membership_season FOREIGN KEY (season_id)</w:t>
      </w:r>
      <w:r>
        <w:rPr>
          <w:rFonts w:ascii="Consolas" w:hAnsi="Consolas"/>
          <w:sz w:val="15"/>
        </w:rPr>
        <w:br/>
        <w:t xml:space="preserve">        REFERENCES season(season_id),</w:t>
      </w:r>
      <w:r>
        <w:rPr>
          <w:rFonts w:ascii="Consolas" w:hAnsi="Consolas"/>
          <w:sz w:val="15"/>
        </w:rPr>
        <w:br/>
        <w:t xml:space="preserve">    CONSTRAINT chk_membership_dates CHECK (</w:t>
      </w:r>
      <w:r>
        <w:rPr>
          <w:rFonts w:ascii="Consolas" w:hAnsi="Consolas"/>
          <w:sz w:val="15"/>
        </w:rPr>
        <w:br/>
        <w:t xml:space="preserve">        end_date IS NULL OR end_date &gt;= start_date</w:t>
      </w:r>
      <w:r>
        <w:rPr>
          <w:rFonts w:ascii="Consolas" w:hAnsi="Consolas"/>
          <w:sz w:val="15"/>
        </w:rPr>
        <w:br/>
        <w:t xml:space="preserve">    ),</w:t>
      </w:r>
      <w:r>
        <w:rPr>
          <w:rFonts w:ascii="Consolas" w:hAnsi="Consolas"/>
          <w:sz w:val="15"/>
        </w:rPr>
        <w:br/>
        <w:t xml:space="preserve">    CONSTRAINT chk_membership_status CHECK (</w:t>
      </w:r>
      <w:r>
        <w:rPr>
          <w:rFonts w:ascii="Consolas" w:hAnsi="Consolas"/>
          <w:sz w:val="15"/>
        </w:rPr>
        <w:br/>
        <w:t xml:space="preserve">        status IN ('ACTIVE', 'ENDED', 'SUSPENDED')</w:t>
      </w:r>
      <w:r>
        <w:rPr>
          <w:rFonts w:ascii="Consolas" w:hAnsi="Consolas"/>
          <w:sz w:val="15"/>
        </w:rPr>
        <w:br/>
        <w:t xml:space="preserve">    ),</w:t>
      </w:r>
      <w:r>
        <w:rPr>
          <w:rFonts w:ascii="Consolas" w:hAnsi="Consolas"/>
          <w:sz w:val="15"/>
        </w:rPr>
        <w:br/>
        <w:t xml:space="preserve">    CONSTRAINT uk_player_one_active_membership</w:t>
      </w:r>
      <w:r>
        <w:rPr>
          <w:rFonts w:ascii="Consolas" w:hAnsi="Consolas"/>
          <w:sz w:val="15"/>
        </w:rPr>
        <w:br/>
        <w:t xml:space="preserve">        UNIQUE (player_id, season_id, active_slot),</w:t>
      </w:r>
      <w:r>
        <w:rPr>
          <w:rFonts w:ascii="Consolas" w:hAnsi="Consolas"/>
          <w:sz w:val="15"/>
        </w:rPr>
        <w:br/>
        <w:t xml:space="preserve">    INDEX idx_membership_team_season (team_id, season_id, status)</w:t>
      </w:r>
      <w:r>
        <w:rPr>
          <w:rFonts w:ascii="Consolas" w:hAnsi="Consolas"/>
          <w:sz w:val="15"/>
        </w:rPr>
        <w:br/>
        <w:t>) ENGINE=InnoDB;</w:t>
      </w:r>
    </w:p>
    <w:p w14:paraId="5A63AE8D" w14:textId="77777777" w:rsidR="00E20A37" w:rsidRDefault="00000000">
      <w:pPr>
        <w:pStyle w:val="Heading2"/>
      </w:pPr>
      <w:r>
        <w:t>V5__create_groups.sql</w:t>
      </w:r>
    </w:p>
    <w:p w14:paraId="3D2C35A2" w14:textId="77777777" w:rsidR="00E20A37" w:rsidRDefault="00000000">
      <w:pPr>
        <w:spacing w:after="120"/>
      </w:pPr>
      <w:r>
        <w:rPr>
          <w:rFonts w:ascii="Consolas" w:hAnsi="Consolas"/>
          <w:sz w:val="15"/>
        </w:rPr>
        <w:t>CREATE TABLE tournament_group (</w:t>
      </w:r>
      <w:r>
        <w:rPr>
          <w:rFonts w:ascii="Consolas" w:hAnsi="Consolas"/>
          <w:sz w:val="15"/>
        </w:rPr>
        <w:br/>
        <w:t xml:space="preserve">    group_id BIGINT PRIMARY KEY AUTO_INCREMENT,</w:t>
      </w:r>
      <w:r>
        <w:rPr>
          <w:rFonts w:ascii="Consolas" w:hAnsi="Consolas"/>
          <w:sz w:val="15"/>
        </w:rPr>
        <w:br/>
        <w:t xml:space="preserve">    season_id BIGINT NOT NULL,</w:t>
      </w:r>
      <w:r>
        <w:rPr>
          <w:rFonts w:ascii="Consolas" w:hAnsi="Consolas"/>
          <w:sz w:val="15"/>
        </w:rPr>
        <w:br/>
        <w:t xml:space="preserve">    group_name VARCHAR(50) NOT NULL,</w:t>
      </w:r>
      <w:r>
        <w:rPr>
          <w:rFonts w:ascii="Consolas" w:hAnsi="Consolas"/>
          <w:sz w:val="15"/>
        </w:rPr>
        <w:br/>
        <w:t xml:space="preserve">    qualification_count INT NOT NULL DEFAULT 2,</w:t>
      </w:r>
      <w:r>
        <w:rPr>
          <w:rFonts w:ascii="Consolas" w:hAnsi="Consolas"/>
          <w:sz w:val="15"/>
        </w:rPr>
        <w:br/>
        <w:t xml:space="preserve">    CONSTRAINT fk_group_season FOREIGN KEY (season_id)</w:t>
      </w:r>
      <w:r>
        <w:rPr>
          <w:rFonts w:ascii="Consolas" w:hAnsi="Consolas"/>
          <w:sz w:val="15"/>
        </w:rPr>
        <w:br/>
        <w:t xml:space="preserve">        REFERENCES season(season_id),</w:t>
      </w:r>
      <w:r>
        <w:rPr>
          <w:rFonts w:ascii="Consolas" w:hAnsi="Consolas"/>
          <w:sz w:val="15"/>
        </w:rPr>
        <w:br/>
        <w:t xml:space="preserve">    CONSTRAINT uk_group_season_name UNIQUE (season_id, group_name),</w:t>
      </w:r>
      <w:r>
        <w:rPr>
          <w:rFonts w:ascii="Consolas" w:hAnsi="Consolas"/>
          <w:sz w:val="15"/>
        </w:rPr>
        <w:br/>
        <w:t xml:space="preserve">    CONSTRAINT chk_group_qualification CHECK (qualification_count &gt;= 0)</w:t>
      </w:r>
      <w:r>
        <w:rPr>
          <w:rFonts w:ascii="Consolas" w:hAnsi="Consolas"/>
          <w:sz w:val="15"/>
        </w:rPr>
        <w:br/>
        <w:t>) ENGINE=InnoDB;</w:t>
      </w:r>
      <w:r>
        <w:rPr>
          <w:rFonts w:ascii="Consolas" w:hAnsi="Consolas"/>
          <w:sz w:val="15"/>
        </w:rPr>
        <w:br/>
      </w:r>
      <w:r>
        <w:rPr>
          <w:rFonts w:ascii="Consolas" w:hAnsi="Consolas"/>
          <w:sz w:val="15"/>
        </w:rPr>
        <w:br/>
        <w:t>CREATE TABLE season_group_team (</w:t>
      </w:r>
      <w:r>
        <w:rPr>
          <w:rFonts w:ascii="Consolas" w:hAnsi="Consolas"/>
          <w:sz w:val="15"/>
        </w:rPr>
        <w:br/>
        <w:t xml:space="preserve">    group_id BIGINT NOT NULL,</w:t>
      </w:r>
      <w:r>
        <w:rPr>
          <w:rFonts w:ascii="Consolas" w:hAnsi="Consolas"/>
          <w:sz w:val="15"/>
        </w:rPr>
        <w:br/>
        <w:t xml:space="preserve">    team_registration_id BIGINT NOT NULL,</w:t>
      </w:r>
      <w:r>
        <w:rPr>
          <w:rFonts w:ascii="Consolas" w:hAnsi="Consolas"/>
          <w:sz w:val="15"/>
        </w:rPr>
        <w:br/>
        <w:t xml:space="preserve">    assigned_at TIMESTAMP NOT NULL DEFAULT CURRENT_TIMESTAMP,</w:t>
      </w:r>
      <w:r>
        <w:rPr>
          <w:rFonts w:ascii="Consolas" w:hAnsi="Consolas"/>
          <w:sz w:val="15"/>
        </w:rPr>
        <w:br/>
        <w:t xml:space="preserve">    PRIMARY KEY (group_id, team_registration_id),</w:t>
      </w:r>
      <w:r>
        <w:rPr>
          <w:rFonts w:ascii="Consolas" w:hAnsi="Consolas"/>
          <w:sz w:val="15"/>
        </w:rPr>
        <w:br/>
      </w:r>
      <w:r>
        <w:rPr>
          <w:rFonts w:ascii="Consolas" w:hAnsi="Consolas"/>
          <w:sz w:val="15"/>
        </w:rPr>
        <w:lastRenderedPageBreak/>
        <w:t xml:space="preserve">    CONSTRAINT fk_group_team_group FOREIGN KEY (group_id)</w:t>
      </w:r>
      <w:r>
        <w:rPr>
          <w:rFonts w:ascii="Consolas" w:hAnsi="Consolas"/>
          <w:sz w:val="15"/>
        </w:rPr>
        <w:br/>
        <w:t xml:space="preserve">        REFERENCES tournament_group(group_id),</w:t>
      </w:r>
      <w:r>
        <w:rPr>
          <w:rFonts w:ascii="Consolas" w:hAnsi="Consolas"/>
          <w:sz w:val="15"/>
        </w:rPr>
        <w:br/>
        <w:t xml:space="preserve">    CONSTRAINT fk_group_team_registration</w:t>
      </w:r>
      <w:r>
        <w:rPr>
          <w:rFonts w:ascii="Consolas" w:hAnsi="Consolas"/>
          <w:sz w:val="15"/>
        </w:rPr>
        <w:br/>
        <w:t xml:space="preserve">        FOREIGN KEY (team_registration_id)</w:t>
      </w:r>
      <w:r>
        <w:rPr>
          <w:rFonts w:ascii="Consolas" w:hAnsi="Consolas"/>
          <w:sz w:val="15"/>
        </w:rPr>
        <w:br/>
        <w:t xml:space="preserve">        REFERENCES team_registration(team_registration_id),</w:t>
      </w:r>
      <w:r>
        <w:rPr>
          <w:rFonts w:ascii="Consolas" w:hAnsi="Consolas"/>
          <w:sz w:val="15"/>
        </w:rPr>
        <w:br/>
        <w:t xml:space="preserve">    UNIQUE (team_registration_id)</w:t>
      </w:r>
      <w:r>
        <w:rPr>
          <w:rFonts w:ascii="Consolas" w:hAnsi="Consolas"/>
          <w:sz w:val="15"/>
        </w:rPr>
        <w:br/>
        <w:t>) ENGINE=InnoDB;</w:t>
      </w:r>
    </w:p>
    <w:p w14:paraId="64125C98" w14:textId="77777777" w:rsidR="00E20A37" w:rsidRDefault="00000000">
      <w:pPr>
        <w:pStyle w:val="Heading2"/>
      </w:pPr>
      <w:r>
        <w:t>V6__create_matches.sql</w:t>
      </w:r>
    </w:p>
    <w:p w14:paraId="2F771DC5" w14:textId="77777777" w:rsidR="00E20A37" w:rsidRDefault="00000000">
      <w:pPr>
        <w:spacing w:after="120"/>
      </w:pPr>
      <w:r>
        <w:rPr>
          <w:rFonts w:ascii="Consolas" w:hAnsi="Consolas"/>
          <w:sz w:val="15"/>
        </w:rPr>
        <w:t>CREATE TABLE `match` (</w:t>
      </w:r>
      <w:r>
        <w:rPr>
          <w:rFonts w:ascii="Consolas" w:hAnsi="Consolas"/>
          <w:sz w:val="15"/>
        </w:rPr>
        <w:br/>
        <w:t xml:space="preserve">    match_id BIGINT PRIMARY KEY AUTO_INCREMENT,</w:t>
      </w:r>
      <w:r>
        <w:rPr>
          <w:rFonts w:ascii="Consolas" w:hAnsi="Consolas"/>
          <w:sz w:val="15"/>
        </w:rPr>
        <w:br/>
        <w:t xml:space="preserve">    season_id BIGINT NOT NULL,</w:t>
      </w:r>
      <w:r>
        <w:rPr>
          <w:rFonts w:ascii="Consolas" w:hAnsi="Consolas"/>
          <w:sz w:val="15"/>
        </w:rPr>
        <w:br/>
        <w:t xml:space="preserve">    home_registration_id BIGINT NOT NULL,</w:t>
      </w:r>
      <w:r>
        <w:rPr>
          <w:rFonts w:ascii="Consolas" w:hAnsi="Consolas"/>
          <w:sz w:val="15"/>
        </w:rPr>
        <w:br/>
        <w:t xml:space="preserve">    away_registration_id BIGINT NOT NULL,</w:t>
      </w:r>
      <w:r>
        <w:rPr>
          <w:rFonts w:ascii="Consolas" w:hAnsi="Consolas"/>
          <w:sz w:val="15"/>
        </w:rPr>
        <w:br/>
        <w:t xml:space="preserve">    group_id BIGINT NULL,</w:t>
      </w:r>
      <w:r>
        <w:rPr>
          <w:rFonts w:ascii="Consolas" w:hAnsi="Consolas"/>
          <w:sz w:val="15"/>
        </w:rPr>
        <w:br/>
        <w:t xml:space="preserve">    stage_type VARCHAR(30) NOT NULL DEFAULT 'LEAGUE',</w:t>
      </w:r>
      <w:r>
        <w:rPr>
          <w:rFonts w:ascii="Consolas" w:hAnsi="Consolas"/>
          <w:sz w:val="15"/>
        </w:rPr>
        <w:br/>
        <w:t xml:space="preserve">    round_number INT NULL,</w:t>
      </w:r>
      <w:r>
        <w:rPr>
          <w:rFonts w:ascii="Consolas" w:hAnsi="Consolas"/>
          <w:sz w:val="15"/>
        </w:rPr>
        <w:br/>
        <w:t xml:space="preserve">    match_number INT NULL,</w:t>
      </w:r>
      <w:r>
        <w:rPr>
          <w:rFonts w:ascii="Consolas" w:hAnsi="Consolas"/>
          <w:sz w:val="15"/>
        </w:rPr>
        <w:br/>
        <w:t xml:space="preserve">    scheduled_at DATETIME NULL,</w:t>
      </w:r>
      <w:r>
        <w:rPr>
          <w:rFonts w:ascii="Consolas" w:hAnsi="Consolas"/>
          <w:sz w:val="15"/>
        </w:rPr>
        <w:br/>
        <w:t xml:space="preserve">    venue VARCHAR(200) NULL,</w:t>
      </w:r>
      <w:r>
        <w:rPr>
          <w:rFonts w:ascii="Consolas" w:hAnsi="Consolas"/>
          <w:sz w:val="15"/>
        </w:rPr>
        <w:br/>
        <w:t xml:space="preserve">    status VARCHAR(20) NOT NULL DEFAULT 'SCHEDULED',</w:t>
      </w:r>
      <w:r>
        <w:rPr>
          <w:rFonts w:ascii="Consolas" w:hAnsi="Consolas"/>
          <w:sz w:val="15"/>
        </w:rPr>
        <w:br/>
        <w:t xml:space="preserve">    home_source_match_id BIGINT NULL,</w:t>
      </w:r>
      <w:r>
        <w:rPr>
          <w:rFonts w:ascii="Consolas" w:hAnsi="Consolas"/>
          <w:sz w:val="15"/>
        </w:rPr>
        <w:br/>
        <w:t xml:space="preserve">    home_source_outcome VARCHAR(10) NULL,</w:t>
      </w:r>
      <w:r>
        <w:rPr>
          <w:rFonts w:ascii="Consolas" w:hAnsi="Consolas"/>
          <w:sz w:val="15"/>
        </w:rPr>
        <w:br/>
        <w:t xml:space="preserve">    away_source_match_id BIGINT NULL,</w:t>
      </w:r>
      <w:r>
        <w:rPr>
          <w:rFonts w:ascii="Consolas" w:hAnsi="Consolas"/>
          <w:sz w:val="15"/>
        </w:rPr>
        <w:br/>
        <w:t xml:space="preserve">    away_source_outcome VARCHAR(10) NULL,</w:t>
      </w:r>
      <w:r>
        <w:rPr>
          <w:rFonts w:ascii="Consolas" w:hAnsi="Consolas"/>
          <w:sz w:val="15"/>
        </w:rPr>
        <w:br/>
        <w:t xml:space="preserve">    created_at TIMESTAMP NOT NULL DEFAULT CURRENT_TIMESTAMP,</w:t>
      </w:r>
      <w:r>
        <w:rPr>
          <w:rFonts w:ascii="Consolas" w:hAnsi="Consolas"/>
          <w:sz w:val="15"/>
        </w:rPr>
        <w:br/>
        <w:t xml:space="preserve">    updated_at TIMESTAMP NOT NULL DEFAULT CURRENT_TIMESTAMP</w:t>
      </w:r>
      <w:r>
        <w:rPr>
          <w:rFonts w:ascii="Consolas" w:hAnsi="Consolas"/>
          <w:sz w:val="15"/>
        </w:rPr>
        <w:br/>
        <w:t xml:space="preserve">        ON UPDATE CURRENT_TIMESTAMP,</w:t>
      </w:r>
      <w:r>
        <w:rPr>
          <w:rFonts w:ascii="Consolas" w:hAnsi="Consolas"/>
          <w:sz w:val="15"/>
        </w:rPr>
        <w:br/>
        <w:t xml:space="preserve">    CONSTRAINT fk_match_season FOREIGN KEY (season_id)</w:t>
      </w:r>
      <w:r>
        <w:rPr>
          <w:rFonts w:ascii="Consolas" w:hAnsi="Consolas"/>
          <w:sz w:val="15"/>
        </w:rPr>
        <w:br/>
        <w:t xml:space="preserve">        REFERENCES season(season_id),</w:t>
      </w:r>
      <w:r>
        <w:rPr>
          <w:rFonts w:ascii="Consolas" w:hAnsi="Consolas"/>
          <w:sz w:val="15"/>
        </w:rPr>
        <w:br/>
        <w:t xml:space="preserve">    CONSTRAINT fk_match_home_registration FOREIGN KEY (home_registration_id)</w:t>
      </w:r>
      <w:r>
        <w:rPr>
          <w:rFonts w:ascii="Consolas" w:hAnsi="Consolas"/>
          <w:sz w:val="15"/>
        </w:rPr>
        <w:br/>
        <w:t xml:space="preserve">        REFERENCES team_registration(team_registration_id),</w:t>
      </w:r>
      <w:r>
        <w:rPr>
          <w:rFonts w:ascii="Consolas" w:hAnsi="Consolas"/>
          <w:sz w:val="15"/>
        </w:rPr>
        <w:br/>
        <w:t xml:space="preserve">    CONSTRAINT fk_match_away_registration FOREIGN KEY (away_registration_id)</w:t>
      </w:r>
      <w:r>
        <w:rPr>
          <w:rFonts w:ascii="Consolas" w:hAnsi="Consolas"/>
          <w:sz w:val="15"/>
        </w:rPr>
        <w:br/>
        <w:t xml:space="preserve">        REFERENCES team_registration(team_registration_id),</w:t>
      </w:r>
      <w:r>
        <w:rPr>
          <w:rFonts w:ascii="Consolas" w:hAnsi="Consolas"/>
          <w:sz w:val="15"/>
        </w:rPr>
        <w:br/>
        <w:t xml:space="preserve">    CONSTRAINT fk_match_group FOREIGN KEY (group_id)</w:t>
      </w:r>
      <w:r>
        <w:rPr>
          <w:rFonts w:ascii="Consolas" w:hAnsi="Consolas"/>
          <w:sz w:val="15"/>
        </w:rPr>
        <w:br/>
        <w:t xml:space="preserve">        REFERENCES tournament_group(group_id),</w:t>
      </w:r>
      <w:r>
        <w:rPr>
          <w:rFonts w:ascii="Consolas" w:hAnsi="Consolas"/>
          <w:sz w:val="15"/>
        </w:rPr>
        <w:br/>
        <w:t xml:space="preserve">    CONSTRAINT fk_match_home_source FOREIGN KEY (home_source_match_id)</w:t>
      </w:r>
      <w:r>
        <w:rPr>
          <w:rFonts w:ascii="Consolas" w:hAnsi="Consolas"/>
          <w:sz w:val="15"/>
        </w:rPr>
        <w:br/>
        <w:t xml:space="preserve">        REFERENCES `match`(match_id),</w:t>
      </w:r>
      <w:r>
        <w:rPr>
          <w:rFonts w:ascii="Consolas" w:hAnsi="Consolas"/>
          <w:sz w:val="15"/>
        </w:rPr>
        <w:br/>
        <w:t xml:space="preserve">    CONSTRAINT fk_match_away_source FOREIGN KEY (away_source_match_id)</w:t>
      </w:r>
      <w:r>
        <w:rPr>
          <w:rFonts w:ascii="Consolas" w:hAnsi="Consolas"/>
          <w:sz w:val="15"/>
        </w:rPr>
        <w:br/>
        <w:t xml:space="preserve">        REFERENCES `match`(match_id),</w:t>
      </w:r>
      <w:r>
        <w:rPr>
          <w:rFonts w:ascii="Consolas" w:hAnsi="Consolas"/>
          <w:sz w:val="15"/>
        </w:rPr>
        <w:br/>
        <w:t xml:space="preserve">    CONSTRAINT chk_match_distinct_teams CHECK (</w:t>
      </w:r>
      <w:r>
        <w:rPr>
          <w:rFonts w:ascii="Consolas" w:hAnsi="Consolas"/>
          <w:sz w:val="15"/>
        </w:rPr>
        <w:br/>
        <w:t xml:space="preserve">        home_registration_id &lt;&gt; away_registration_id</w:t>
      </w:r>
      <w:r>
        <w:rPr>
          <w:rFonts w:ascii="Consolas" w:hAnsi="Consolas"/>
          <w:sz w:val="15"/>
        </w:rPr>
        <w:br/>
        <w:t xml:space="preserve">    ),</w:t>
      </w:r>
      <w:r>
        <w:rPr>
          <w:rFonts w:ascii="Consolas" w:hAnsi="Consolas"/>
          <w:sz w:val="15"/>
        </w:rPr>
        <w:br/>
        <w:t xml:space="preserve">    CONSTRAINT chk_match_round CHECK (round_number IS NULL OR round_number &gt; 0),</w:t>
      </w:r>
      <w:r>
        <w:rPr>
          <w:rFonts w:ascii="Consolas" w:hAnsi="Consolas"/>
          <w:sz w:val="15"/>
        </w:rPr>
        <w:br/>
        <w:t xml:space="preserve">    CONSTRAINT chk_match_stage CHECK (</w:t>
      </w:r>
      <w:r>
        <w:rPr>
          <w:rFonts w:ascii="Consolas" w:hAnsi="Consolas"/>
          <w:sz w:val="15"/>
        </w:rPr>
        <w:br/>
        <w:t xml:space="preserve">        stage_type IN ('LEAGUE', 'GROUP_STAGE', 'ROUND_OF_16',</w:t>
      </w:r>
      <w:r>
        <w:rPr>
          <w:rFonts w:ascii="Consolas" w:hAnsi="Consolas"/>
          <w:sz w:val="15"/>
        </w:rPr>
        <w:br/>
        <w:t xml:space="preserve">                       'QUARTER_FINAL', 'SEMI_FINAL', 'FINAL', 'THIRD_PLACE')</w:t>
      </w:r>
      <w:r>
        <w:rPr>
          <w:rFonts w:ascii="Consolas" w:hAnsi="Consolas"/>
          <w:sz w:val="15"/>
        </w:rPr>
        <w:br/>
        <w:t xml:space="preserve">    ),</w:t>
      </w:r>
      <w:r>
        <w:rPr>
          <w:rFonts w:ascii="Consolas" w:hAnsi="Consolas"/>
          <w:sz w:val="15"/>
        </w:rPr>
        <w:br/>
        <w:t xml:space="preserve">    CONSTRAINT chk_match_status CHECK (</w:t>
      </w:r>
      <w:r>
        <w:rPr>
          <w:rFonts w:ascii="Consolas" w:hAnsi="Consolas"/>
          <w:sz w:val="15"/>
        </w:rPr>
        <w:br/>
        <w:t xml:space="preserve">        status IN ('SCHEDULED', 'IN_PROGRESS', 'COMPLETED',</w:t>
      </w:r>
      <w:r>
        <w:rPr>
          <w:rFonts w:ascii="Consolas" w:hAnsi="Consolas"/>
          <w:sz w:val="15"/>
        </w:rPr>
        <w:br/>
        <w:t xml:space="preserve">                   'POSTPONED', 'CANCELLED', 'WALKOVER')</w:t>
      </w:r>
      <w:r>
        <w:rPr>
          <w:rFonts w:ascii="Consolas" w:hAnsi="Consolas"/>
          <w:sz w:val="15"/>
        </w:rPr>
        <w:br/>
        <w:t xml:space="preserve">    ),</w:t>
      </w:r>
      <w:r>
        <w:rPr>
          <w:rFonts w:ascii="Consolas" w:hAnsi="Consolas"/>
          <w:sz w:val="15"/>
        </w:rPr>
        <w:br/>
        <w:t xml:space="preserve">    CONSTRAINT chk_home_source_outcome CHECK (</w:t>
      </w:r>
      <w:r>
        <w:rPr>
          <w:rFonts w:ascii="Consolas" w:hAnsi="Consolas"/>
          <w:sz w:val="15"/>
        </w:rPr>
        <w:br/>
        <w:t xml:space="preserve">        home_source_outcome IS NULL OR home_source_outcome IN ('WINNER', 'LOSER')</w:t>
      </w:r>
      <w:r>
        <w:rPr>
          <w:rFonts w:ascii="Consolas" w:hAnsi="Consolas"/>
          <w:sz w:val="15"/>
        </w:rPr>
        <w:br/>
        <w:t xml:space="preserve">    ),</w:t>
      </w:r>
      <w:r>
        <w:rPr>
          <w:rFonts w:ascii="Consolas" w:hAnsi="Consolas"/>
          <w:sz w:val="15"/>
        </w:rPr>
        <w:br/>
        <w:t xml:space="preserve">    CONSTRAINT chk_away_source_outcome CHECK (</w:t>
      </w:r>
      <w:r>
        <w:rPr>
          <w:rFonts w:ascii="Consolas" w:hAnsi="Consolas"/>
          <w:sz w:val="15"/>
        </w:rPr>
        <w:br/>
        <w:t xml:space="preserve">        away_source_outcome IS NULL OR away_source_outcome IN ('WINNER', 'LOSER')</w:t>
      </w:r>
      <w:r>
        <w:rPr>
          <w:rFonts w:ascii="Consolas" w:hAnsi="Consolas"/>
          <w:sz w:val="15"/>
        </w:rPr>
        <w:br/>
        <w:t xml:space="preserve">    ),</w:t>
      </w:r>
      <w:r>
        <w:rPr>
          <w:rFonts w:ascii="Consolas" w:hAnsi="Consolas"/>
          <w:sz w:val="15"/>
        </w:rPr>
        <w:br/>
        <w:t xml:space="preserve">    INDEX idx_match_season_schedule (season_id, scheduled_at),</w:t>
      </w:r>
      <w:r>
        <w:rPr>
          <w:rFonts w:ascii="Consolas" w:hAnsi="Consolas"/>
          <w:sz w:val="15"/>
        </w:rPr>
        <w:br/>
        <w:t xml:space="preserve">    INDEX idx_match_season_status (season_id, status),</w:t>
      </w:r>
      <w:r>
        <w:rPr>
          <w:rFonts w:ascii="Consolas" w:hAnsi="Consolas"/>
          <w:sz w:val="15"/>
        </w:rPr>
        <w:br/>
        <w:t xml:space="preserve">    INDEX idx_match_group (group_id)</w:t>
      </w:r>
      <w:r>
        <w:rPr>
          <w:rFonts w:ascii="Consolas" w:hAnsi="Consolas"/>
          <w:sz w:val="15"/>
        </w:rPr>
        <w:br/>
        <w:t>) ENGINE=InnoDB;</w:t>
      </w:r>
      <w:r>
        <w:rPr>
          <w:rFonts w:ascii="Consolas" w:hAnsi="Consolas"/>
          <w:sz w:val="15"/>
        </w:rPr>
        <w:br/>
      </w:r>
      <w:r>
        <w:rPr>
          <w:rFonts w:ascii="Consolas" w:hAnsi="Consolas"/>
          <w:sz w:val="15"/>
        </w:rPr>
        <w:br/>
        <w:t>CREATE TABLE match_official_assignment (</w:t>
      </w:r>
      <w:r>
        <w:rPr>
          <w:rFonts w:ascii="Consolas" w:hAnsi="Consolas"/>
          <w:sz w:val="15"/>
        </w:rPr>
        <w:br/>
        <w:t xml:space="preserve">    match_id BIGINT NOT NULL,</w:t>
      </w:r>
      <w:r>
        <w:rPr>
          <w:rFonts w:ascii="Consolas" w:hAnsi="Consolas"/>
          <w:sz w:val="15"/>
        </w:rPr>
        <w:br/>
        <w:t xml:space="preserve">    official_id BIGINT NOT NULL,</w:t>
      </w:r>
      <w:r>
        <w:rPr>
          <w:rFonts w:ascii="Consolas" w:hAnsi="Consolas"/>
          <w:sz w:val="15"/>
        </w:rPr>
        <w:br/>
        <w:t xml:space="preserve">    assignment_role VARCHAR(30) NOT NULL DEFAULT 'REFEREE',</w:t>
      </w:r>
      <w:r>
        <w:rPr>
          <w:rFonts w:ascii="Consolas" w:hAnsi="Consolas"/>
          <w:sz w:val="15"/>
        </w:rPr>
        <w:br/>
      </w:r>
      <w:r>
        <w:rPr>
          <w:rFonts w:ascii="Consolas" w:hAnsi="Consolas"/>
          <w:sz w:val="15"/>
        </w:rPr>
        <w:lastRenderedPageBreak/>
        <w:t xml:space="preserve">    assigned_at TIMESTAMP NOT NULL DEFAULT CURRENT_TIMESTAMP,</w:t>
      </w:r>
      <w:r>
        <w:rPr>
          <w:rFonts w:ascii="Consolas" w:hAnsi="Consolas"/>
          <w:sz w:val="15"/>
        </w:rPr>
        <w:br/>
        <w:t xml:space="preserve">    PRIMARY KEY (match_id, official_id, assignment_role),</w:t>
      </w:r>
      <w:r>
        <w:rPr>
          <w:rFonts w:ascii="Consolas" w:hAnsi="Consolas"/>
          <w:sz w:val="15"/>
        </w:rPr>
        <w:br/>
        <w:t xml:space="preserve">    CONSTRAINT fk_official_assignment_match FOREIGN KEY (match_id)</w:t>
      </w:r>
      <w:r>
        <w:rPr>
          <w:rFonts w:ascii="Consolas" w:hAnsi="Consolas"/>
          <w:sz w:val="15"/>
        </w:rPr>
        <w:br/>
        <w:t xml:space="preserve">        REFERENCES `match`(match_id),</w:t>
      </w:r>
      <w:r>
        <w:rPr>
          <w:rFonts w:ascii="Consolas" w:hAnsi="Consolas"/>
          <w:sz w:val="15"/>
        </w:rPr>
        <w:br/>
        <w:t xml:space="preserve">    CONSTRAINT fk_official_assignment_official FOREIGN KEY (official_id)</w:t>
      </w:r>
      <w:r>
        <w:rPr>
          <w:rFonts w:ascii="Consolas" w:hAnsi="Consolas"/>
          <w:sz w:val="15"/>
        </w:rPr>
        <w:br/>
        <w:t xml:space="preserve">        REFERENCES match_official(official_id)</w:t>
      </w:r>
      <w:r>
        <w:rPr>
          <w:rFonts w:ascii="Consolas" w:hAnsi="Consolas"/>
          <w:sz w:val="15"/>
        </w:rPr>
        <w:br/>
        <w:t>) ENGINE=InnoDB;</w:t>
      </w:r>
    </w:p>
    <w:p w14:paraId="07BDCD49" w14:textId="77777777" w:rsidR="00E20A37" w:rsidRDefault="00000000">
      <w:pPr>
        <w:pStyle w:val="Heading2"/>
      </w:pPr>
      <w:r>
        <w:t>V7__create_match_results.sql</w:t>
      </w:r>
    </w:p>
    <w:p w14:paraId="17791E46" w14:textId="77777777" w:rsidR="00E20A37" w:rsidRDefault="00000000">
      <w:pPr>
        <w:spacing w:after="120"/>
      </w:pPr>
      <w:r>
        <w:rPr>
          <w:rFonts w:ascii="Consolas" w:hAnsi="Consolas"/>
          <w:sz w:val="15"/>
        </w:rPr>
        <w:t>CREATE TABLE match_result (</w:t>
      </w:r>
      <w:r>
        <w:rPr>
          <w:rFonts w:ascii="Consolas" w:hAnsi="Consolas"/>
          <w:sz w:val="15"/>
        </w:rPr>
        <w:br/>
        <w:t xml:space="preserve">    result_id BIGINT PRIMARY KEY AUTO_INCREMENT,</w:t>
      </w:r>
      <w:r>
        <w:rPr>
          <w:rFonts w:ascii="Consolas" w:hAnsi="Consolas"/>
          <w:sz w:val="15"/>
        </w:rPr>
        <w:br/>
        <w:t xml:space="preserve">    match_id BIGINT NOT NULL,</w:t>
      </w:r>
      <w:r>
        <w:rPr>
          <w:rFonts w:ascii="Consolas" w:hAnsi="Consolas"/>
          <w:sz w:val="15"/>
        </w:rPr>
        <w:br/>
        <w:t xml:space="preserve">    home_score INT NOT NULL,</w:t>
      </w:r>
      <w:r>
        <w:rPr>
          <w:rFonts w:ascii="Consolas" w:hAnsi="Consolas"/>
          <w:sz w:val="15"/>
        </w:rPr>
        <w:br/>
        <w:t xml:space="preserve">    away_score INT NOT NULL,</w:t>
      </w:r>
      <w:r>
        <w:rPr>
          <w:rFonts w:ascii="Consolas" w:hAnsi="Consolas"/>
          <w:sz w:val="15"/>
        </w:rPr>
        <w:br/>
        <w:t xml:space="preserve">    home_extra_time_score INT NULL,</w:t>
      </w:r>
      <w:r>
        <w:rPr>
          <w:rFonts w:ascii="Consolas" w:hAnsi="Consolas"/>
          <w:sz w:val="15"/>
        </w:rPr>
        <w:br/>
        <w:t xml:space="preserve">    away_extra_time_score INT NULL,</w:t>
      </w:r>
      <w:r>
        <w:rPr>
          <w:rFonts w:ascii="Consolas" w:hAnsi="Consolas"/>
          <w:sz w:val="15"/>
        </w:rPr>
        <w:br/>
        <w:t xml:space="preserve">    home_penalty_score INT NULL,</w:t>
      </w:r>
      <w:r>
        <w:rPr>
          <w:rFonts w:ascii="Consolas" w:hAnsi="Consolas"/>
          <w:sz w:val="15"/>
        </w:rPr>
        <w:br/>
        <w:t xml:space="preserve">    away_penalty_score INT NULL,</w:t>
      </w:r>
      <w:r>
        <w:rPr>
          <w:rFonts w:ascii="Consolas" w:hAnsi="Consolas"/>
          <w:sz w:val="15"/>
        </w:rPr>
        <w:br/>
        <w:t xml:space="preserve">    status VARCHAR(20) NOT NULL DEFAULT 'DRAFT',</w:t>
      </w:r>
      <w:r>
        <w:rPr>
          <w:rFonts w:ascii="Consolas" w:hAnsi="Consolas"/>
          <w:sz w:val="15"/>
        </w:rPr>
        <w:br/>
        <w:t xml:space="preserve">    submitted_by BIGINT NOT NULL,</w:t>
      </w:r>
      <w:r>
        <w:rPr>
          <w:rFonts w:ascii="Consolas" w:hAnsi="Consolas"/>
          <w:sz w:val="15"/>
        </w:rPr>
        <w:br/>
        <w:t xml:space="preserve">    confirmed_by BIGINT NULL,</w:t>
      </w:r>
      <w:r>
        <w:rPr>
          <w:rFonts w:ascii="Consolas" w:hAnsi="Consolas"/>
          <w:sz w:val="15"/>
        </w:rPr>
        <w:br/>
        <w:t xml:space="preserve">    submitted_at TIMESTAMP NOT NULL DEFAULT CURRENT_TIMESTAMP,</w:t>
      </w:r>
      <w:r>
        <w:rPr>
          <w:rFonts w:ascii="Consolas" w:hAnsi="Consolas"/>
          <w:sz w:val="15"/>
        </w:rPr>
        <w:br/>
        <w:t xml:space="preserve">    confirmed_at TIMESTAMP NULL,</w:t>
      </w:r>
      <w:r>
        <w:rPr>
          <w:rFonts w:ascii="Consolas" w:hAnsi="Consolas"/>
          <w:sz w:val="15"/>
        </w:rPr>
        <w:br/>
        <w:t xml:space="preserve">    version INT NOT NULL DEFAULT 1,</w:t>
      </w:r>
      <w:r>
        <w:rPr>
          <w:rFonts w:ascii="Consolas" w:hAnsi="Consolas"/>
          <w:sz w:val="15"/>
        </w:rPr>
        <w:br/>
        <w:t xml:space="preserve">    CONSTRAINT uk_result_match UNIQUE (match_id),</w:t>
      </w:r>
      <w:r>
        <w:rPr>
          <w:rFonts w:ascii="Consolas" w:hAnsi="Consolas"/>
          <w:sz w:val="15"/>
        </w:rPr>
        <w:br/>
        <w:t xml:space="preserve">    CONSTRAINT fk_result_match FOREIGN KEY (match_id)</w:t>
      </w:r>
      <w:r>
        <w:rPr>
          <w:rFonts w:ascii="Consolas" w:hAnsi="Consolas"/>
          <w:sz w:val="15"/>
        </w:rPr>
        <w:br/>
        <w:t xml:space="preserve">        REFERENCES `match`(match_id),</w:t>
      </w:r>
      <w:r>
        <w:rPr>
          <w:rFonts w:ascii="Consolas" w:hAnsi="Consolas"/>
          <w:sz w:val="15"/>
        </w:rPr>
        <w:br/>
        <w:t xml:space="preserve">    CONSTRAINT fk_result_submitter FOREIGN KEY (submitted_by)</w:t>
      </w:r>
      <w:r>
        <w:rPr>
          <w:rFonts w:ascii="Consolas" w:hAnsi="Consolas"/>
          <w:sz w:val="15"/>
        </w:rPr>
        <w:br/>
        <w:t xml:space="preserve">        REFERENCES user_account(user_id),</w:t>
      </w:r>
      <w:r>
        <w:rPr>
          <w:rFonts w:ascii="Consolas" w:hAnsi="Consolas"/>
          <w:sz w:val="15"/>
        </w:rPr>
        <w:br/>
        <w:t xml:space="preserve">    CONSTRAINT fk_result_confirmer FOREIGN KEY (confirmed_by)</w:t>
      </w:r>
      <w:r>
        <w:rPr>
          <w:rFonts w:ascii="Consolas" w:hAnsi="Consolas"/>
          <w:sz w:val="15"/>
        </w:rPr>
        <w:br/>
        <w:t xml:space="preserve">        REFERENCES user_account(user_id),</w:t>
      </w:r>
      <w:r>
        <w:rPr>
          <w:rFonts w:ascii="Consolas" w:hAnsi="Consolas"/>
          <w:sz w:val="15"/>
        </w:rPr>
        <w:br/>
        <w:t xml:space="preserve">    CONSTRAINT chk_result_scores CHECK (home_score &gt;= 0 AND away_score &gt;= 0),</w:t>
      </w:r>
      <w:r>
        <w:rPr>
          <w:rFonts w:ascii="Consolas" w:hAnsi="Consolas"/>
          <w:sz w:val="15"/>
        </w:rPr>
        <w:br/>
        <w:t xml:space="preserve">    CONSTRAINT chk_result_extra_time CHECK (</w:t>
      </w:r>
      <w:r>
        <w:rPr>
          <w:rFonts w:ascii="Consolas" w:hAnsi="Consolas"/>
          <w:sz w:val="15"/>
        </w:rPr>
        <w:br/>
        <w:t xml:space="preserve">        (home_extra_time_score IS NULL AND away_extra_time_score IS NULL)</w:t>
      </w:r>
      <w:r>
        <w:rPr>
          <w:rFonts w:ascii="Consolas" w:hAnsi="Consolas"/>
          <w:sz w:val="15"/>
        </w:rPr>
        <w:br/>
        <w:t xml:space="preserve">        OR (home_extra_time_score &gt;= 0 AND away_extra_time_score &gt;= 0)</w:t>
      </w:r>
      <w:r>
        <w:rPr>
          <w:rFonts w:ascii="Consolas" w:hAnsi="Consolas"/>
          <w:sz w:val="15"/>
        </w:rPr>
        <w:br/>
        <w:t xml:space="preserve">    ),</w:t>
      </w:r>
      <w:r>
        <w:rPr>
          <w:rFonts w:ascii="Consolas" w:hAnsi="Consolas"/>
          <w:sz w:val="15"/>
        </w:rPr>
        <w:br/>
        <w:t xml:space="preserve">    CONSTRAINT chk_result_penalties CHECK (</w:t>
      </w:r>
      <w:r>
        <w:rPr>
          <w:rFonts w:ascii="Consolas" w:hAnsi="Consolas"/>
          <w:sz w:val="15"/>
        </w:rPr>
        <w:br/>
        <w:t xml:space="preserve">        (home_penalty_score IS NULL AND away_penalty_score IS NULL)</w:t>
      </w:r>
      <w:r>
        <w:rPr>
          <w:rFonts w:ascii="Consolas" w:hAnsi="Consolas"/>
          <w:sz w:val="15"/>
        </w:rPr>
        <w:br/>
        <w:t xml:space="preserve">        OR (home_penalty_score &gt;= 0 AND away_penalty_score &gt;= 0)</w:t>
      </w:r>
      <w:r>
        <w:rPr>
          <w:rFonts w:ascii="Consolas" w:hAnsi="Consolas"/>
          <w:sz w:val="15"/>
        </w:rPr>
        <w:br/>
        <w:t xml:space="preserve">    ),</w:t>
      </w:r>
      <w:r>
        <w:rPr>
          <w:rFonts w:ascii="Consolas" w:hAnsi="Consolas"/>
          <w:sz w:val="15"/>
        </w:rPr>
        <w:br/>
        <w:t xml:space="preserve">    CONSTRAINT chk_result_status CHECK (</w:t>
      </w:r>
      <w:r>
        <w:rPr>
          <w:rFonts w:ascii="Consolas" w:hAnsi="Consolas"/>
          <w:sz w:val="15"/>
        </w:rPr>
        <w:br/>
        <w:t xml:space="preserve">        status IN ('DRAFT', 'SUBMITTED', 'CONFIRMED', 'VOID')</w:t>
      </w:r>
      <w:r>
        <w:rPr>
          <w:rFonts w:ascii="Consolas" w:hAnsi="Consolas"/>
          <w:sz w:val="15"/>
        </w:rPr>
        <w:br/>
        <w:t xml:space="preserve">    ),</w:t>
      </w:r>
      <w:r>
        <w:rPr>
          <w:rFonts w:ascii="Consolas" w:hAnsi="Consolas"/>
          <w:sz w:val="15"/>
        </w:rPr>
        <w:br/>
        <w:t xml:space="preserve">    INDEX idx_result_status (status)</w:t>
      </w:r>
      <w:r>
        <w:rPr>
          <w:rFonts w:ascii="Consolas" w:hAnsi="Consolas"/>
          <w:sz w:val="15"/>
        </w:rPr>
        <w:br/>
        <w:t>) ENGINE=InnoDB;</w:t>
      </w:r>
      <w:r>
        <w:rPr>
          <w:rFonts w:ascii="Consolas" w:hAnsi="Consolas"/>
          <w:sz w:val="15"/>
        </w:rPr>
        <w:br/>
      </w:r>
      <w:r>
        <w:rPr>
          <w:rFonts w:ascii="Consolas" w:hAnsi="Consolas"/>
          <w:sz w:val="15"/>
        </w:rPr>
        <w:br/>
        <w:t>CREATE TABLE match_result_audit (</w:t>
      </w:r>
      <w:r>
        <w:rPr>
          <w:rFonts w:ascii="Consolas" w:hAnsi="Consolas"/>
          <w:sz w:val="15"/>
        </w:rPr>
        <w:br/>
        <w:t xml:space="preserve">    audit_id BIGINT PRIMARY KEY AUTO_INCREMENT,</w:t>
      </w:r>
      <w:r>
        <w:rPr>
          <w:rFonts w:ascii="Consolas" w:hAnsi="Consolas"/>
          <w:sz w:val="15"/>
        </w:rPr>
        <w:br/>
        <w:t xml:space="preserve">    result_id BIGINT NOT NULL,</w:t>
      </w:r>
      <w:r>
        <w:rPr>
          <w:rFonts w:ascii="Consolas" w:hAnsi="Consolas"/>
          <w:sz w:val="15"/>
        </w:rPr>
        <w:br/>
        <w:t xml:space="preserve">    old_home_score INT NULL,</w:t>
      </w:r>
      <w:r>
        <w:rPr>
          <w:rFonts w:ascii="Consolas" w:hAnsi="Consolas"/>
          <w:sz w:val="15"/>
        </w:rPr>
        <w:br/>
        <w:t xml:space="preserve">    old_away_score INT NULL,</w:t>
      </w:r>
      <w:r>
        <w:rPr>
          <w:rFonts w:ascii="Consolas" w:hAnsi="Consolas"/>
          <w:sz w:val="15"/>
        </w:rPr>
        <w:br/>
        <w:t xml:space="preserve">    new_home_score INT NOT NULL,</w:t>
      </w:r>
      <w:r>
        <w:rPr>
          <w:rFonts w:ascii="Consolas" w:hAnsi="Consolas"/>
          <w:sz w:val="15"/>
        </w:rPr>
        <w:br/>
        <w:t xml:space="preserve">    new_away_score INT NOT NULL,</w:t>
      </w:r>
      <w:r>
        <w:rPr>
          <w:rFonts w:ascii="Consolas" w:hAnsi="Consolas"/>
          <w:sz w:val="15"/>
        </w:rPr>
        <w:br/>
        <w:t xml:space="preserve">    changed_by BIGINT NOT NULL,</w:t>
      </w:r>
      <w:r>
        <w:rPr>
          <w:rFonts w:ascii="Consolas" w:hAnsi="Consolas"/>
          <w:sz w:val="15"/>
        </w:rPr>
        <w:br/>
        <w:t xml:space="preserve">    reason VARCHAR(1000) NOT NULL,</w:t>
      </w:r>
      <w:r>
        <w:rPr>
          <w:rFonts w:ascii="Consolas" w:hAnsi="Consolas"/>
          <w:sz w:val="15"/>
        </w:rPr>
        <w:br/>
        <w:t xml:space="preserve">    changed_at TIMESTAMP NOT NULL DEFAULT CURRENT_TIMESTAMP,</w:t>
      </w:r>
      <w:r>
        <w:rPr>
          <w:rFonts w:ascii="Consolas" w:hAnsi="Consolas"/>
          <w:sz w:val="15"/>
        </w:rPr>
        <w:br/>
        <w:t xml:space="preserve">    CONSTRAINT fk_result_audit_result FOREIGN KEY (result_id)</w:t>
      </w:r>
      <w:r>
        <w:rPr>
          <w:rFonts w:ascii="Consolas" w:hAnsi="Consolas"/>
          <w:sz w:val="15"/>
        </w:rPr>
        <w:br/>
        <w:t xml:space="preserve">        REFERENCES match_result(result_id),</w:t>
      </w:r>
      <w:r>
        <w:rPr>
          <w:rFonts w:ascii="Consolas" w:hAnsi="Consolas"/>
          <w:sz w:val="15"/>
        </w:rPr>
        <w:br/>
        <w:t xml:space="preserve">    CONSTRAINT fk_result_audit_user FOREIGN KEY (changed_by)</w:t>
      </w:r>
      <w:r>
        <w:rPr>
          <w:rFonts w:ascii="Consolas" w:hAnsi="Consolas"/>
          <w:sz w:val="15"/>
        </w:rPr>
        <w:br/>
        <w:t xml:space="preserve">        REFERENCES user_account(user_id),</w:t>
      </w:r>
      <w:r>
        <w:rPr>
          <w:rFonts w:ascii="Consolas" w:hAnsi="Consolas"/>
          <w:sz w:val="15"/>
        </w:rPr>
        <w:br/>
        <w:t xml:space="preserve">    INDEX idx_result_audit_history (result_id, changed_at)</w:t>
      </w:r>
      <w:r>
        <w:rPr>
          <w:rFonts w:ascii="Consolas" w:hAnsi="Consolas"/>
          <w:sz w:val="15"/>
        </w:rPr>
        <w:br/>
        <w:t>) ENGINE=InnoDB;</w:t>
      </w:r>
    </w:p>
    <w:p w14:paraId="1C8B121D" w14:textId="77777777" w:rsidR="00E20A37" w:rsidRDefault="00000000">
      <w:pPr>
        <w:pStyle w:val="Heading2"/>
      </w:pPr>
      <w:r>
        <w:t>V8__create_season_rules.sql</w:t>
      </w:r>
    </w:p>
    <w:p w14:paraId="1E429C3B" w14:textId="77777777" w:rsidR="00E20A37" w:rsidRDefault="00000000">
      <w:pPr>
        <w:spacing w:after="120"/>
      </w:pPr>
      <w:r>
        <w:rPr>
          <w:rFonts w:ascii="Consolas" w:hAnsi="Consolas"/>
          <w:sz w:val="15"/>
        </w:rPr>
        <w:t>CREATE TABLE season_rules (</w:t>
      </w:r>
      <w:r>
        <w:rPr>
          <w:rFonts w:ascii="Consolas" w:hAnsi="Consolas"/>
          <w:sz w:val="15"/>
        </w:rPr>
        <w:br/>
        <w:t xml:space="preserve">    season_id BIGINT PRIMARY KEY,</w:t>
      </w:r>
      <w:r>
        <w:rPr>
          <w:rFonts w:ascii="Consolas" w:hAnsi="Consolas"/>
          <w:sz w:val="15"/>
        </w:rPr>
        <w:br/>
      </w:r>
      <w:r>
        <w:rPr>
          <w:rFonts w:ascii="Consolas" w:hAnsi="Consolas"/>
          <w:sz w:val="15"/>
        </w:rPr>
        <w:lastRenderedPageBreak/>
        <w:t xml:space="preserve">    points_for_win SMALLINT NOT NULL DEFAULT 3,</w:t>
      </w:r>
      <w:r>
        <w:rPr>
          <w:rFonts w:ascii="Consolas" w:hAnsi="Consolas"/>
          <w:sz w:val="15"/>
        </w:rPr>
        <w:br/>
        <w:t xml:space="preserve">    points_for_draw SMALLINT NOT NULL DEFAULT 1,</w:t>
      </w:r>
      <w:r>
        <w:rPr>
          <w:rFonts w:ascii="Consolas" w:hAnsi="Consolas"/>
          <w:sz w:val="15"/>
        </w:rPr>
        <w:br/>
        <w:t xml:space="preserve">    points_for_loss SMALLINT NOT NULL DEFAULT 0,</w:t>
      </w:r>
      <w:r>
        <w:rPr>
          <w:rFonts w:ascii="Consolas" w:hAnsi="Consolas"/>
          <w:sz w:val="15"/>
        </w:rPr>
        <w:br/>
        <w:t xml:space="preserve">    tie_break_order JSON NOT NULL,</w:t>
      </w:r>
      <w:r>
        <w:rPr>
          <w:rFonts w:ascii="Consolas" w:hAnsi="Consolas"/>
          <w:sz w:val="15"/>
        </w:rPr>
        <w:br/>
        <w:t xml:space="preserve">    knockout_resolution VARCHAR(30) NOT NULL DEFAULT 'EXTRA_TIME_PENALTIES',</w:t>
      </w:r>
      <w:r>
        <w:rPr>
          <w:rFonts w:ascii="Consolas" w:hAnsi="Consolas"/>
          <w:sz w:val="15"/>
        </w:rPr>
        <w:br/>
        <w:t xml:space="preserve">    created_at TIMESTAMP NOT NULL DEFAULT CURRENT_TIMESTAMP,</w:t>
      </w:r>
      <w:r>
        <w:rPr>
          <w:rFonts w:ascii="Consolas" w:hAnsi="Consolas"/>
          <w:sz w:val="15"/>
        </w:rPr>
        <w:br/>
        <w:t xml:space="preserve">    updated_at TIMESTAMP NOT NULL DEFAULT CURRENT_TIMESTAMP</w:t>
      </w:r>
      <w:r>
        <w:rPr>
          <w:rFonts w:ascii="Consolas" w:hAnsi="Consolas"/>
          <w:sz w:val="15"/>
        </w:rPr>
        <w:br/>
        <w:t xml:space="preserve">        ON UPDATE CURRENT_TIMESTAMP,</w:t>
      </w:r>
      <w:r>
        <w:rPr>
          <w:rFonts w:ascii="Consolas" w:hAnsi="Consolas"/>
          <w:sz w:val="15"/>
        </w:rPr>
        <w:br/>
        <w:t xml:space="preserve">    CONSTRAINT fk_rules_season FOREIGN KEY (season_id)</w:t>
      </w:r>
      <w:r>
        <w:rPr>
          <w:rFonts w:ascii="Consolas" w:hAnsi="Consolas"/>
          <w:sz w:val="15"/>
        </w:rPr>
        <w:br/>
        <w:t xml:space="preserve">        REFERENCES season(season_id),</w:t>
      </w:r>
      <w:r>
        <w:rPr>
          <w:rFonts w:ascii="Consolas" w:hAnsi="Consolas"/>
          <w:sz w:val="15"/>
        </w:rPr>
        <w:br/>
        <w:t xml:space="preserve">    CONSTRAINT chk_points_values CHECK (</w:t>
      </w:r>
      <w:r>
        <w:rPr>
          <w:rFonts w:ascii="Consolas" w:hAnsi="Consolas"/>
          <w:sz w:val="15"/>
        </w:rPr>
        <w:br/>
        <w:t xml:space="preserve">        points_for_win &gt;= 0 AND points_for_draw &gt;= 0 AND points_for_loss &gt;= 0</w:t>
      </w:r>
      <w:r>
        <w:rPr>
          <w:rFonts w:ascii="Consolas" w:hAnsi="Consolas"/>
          <w:sz w:val="15"/>
        </w:rPr>
        <w:br/>
        <w:t xml:space="preserve">    ),</w:t>
      </w:r>
      <w:r>
        <w:rPr>
          <w:rFonts w:ascii="Consolas" w:hAnsi="Consolas"/>
          <w:sz w:val="15"/>
        </w:rPr>
        <w:br/>
        <w:t xml:space="preserve">    CONSTRAINT chk_knockout_resolution CHECK (</w:t>
      </w:r>
      <w:r>
        <w:rPr>
          <w:rFonts w:ascii="Consolas" w:hAnsi="Consolas"/>
          <w:sz w:val="15"/>
        </w:rPr>
        <w:br/>
        <w:t xml:space="preserve">        knockout_resolution IN (</w:t>
      </w:r>
      <w:r>
        <w:rPr>
          <w:rFonts w:ascii="Consolas" w:hAnsi="Consolas"/>
          <w:sz w:val="15"/>
        </w:rPr>
        <w:br/>
        <w:t xml:space="preserve">            'EXTRA_TIME_PENALTIES', 'PENALTIES_DIRECTLY', 'ADMIN_DECISION'</w:t>
      </w:r>
      <w:r>
        <w:rPr>
          <w:rFonts w:ascii="Consolas" w:hAnsi="Consolas"/>
          <w:sz w:val="15"/>
        </w:rPr>
        <w:br/>
        <w:t xml:space="preserve">        )</w:t>
      </w:r>
      <w:r>
        <w:rPr>
          <w:rFonts w:ascii="Consolas" w:hAnsi="Consolas"/>
          <w:sz w:val="15"/>
        </w:rPr>
        <w:br/>
        <w:t xml:space="preserve">    )</w:t>
      </w:r>
      <w:r>
        <w:rPr>
          <w:rFonts w:ascii="Consolas" w:hAnsi="Consolas"/>
          <w:sz w:val="15"/>
        </w:rPr>
        <w:br/>
        <w:t>) ENGINE=InnoDB;</w:t>
      </w:r>
    </w:p>
    <w:p w14:paraId="7C705806" w14:textId="77777777" w:rsidR="00E20A37" w:rsidRDefault="00000000">
      <w:pPr>
        <w:pStyle w:val="Heading1"/>
      </w:pPr>
      <w:r>
        <w:t>8. Standings Calculation Rules</w:t>
      </w:r>
    </w:p>
    <w:p w14:paraId="7CEDE127" w14:textId="77777777" w:rsidR="00E20A37" w:rsidRDefault="00000000">
      <w:r>
        <w:t>For each team, calculate the following from confirmed results:</w:t>
      </w:r>
    </w:p>
    <w:p w14:paraId="4CE3827D" w14:textId="77777777" w:rsidR="00E20A37" w:rsidRDefault="00000000">
      <w:pPr>
        <w:pStyle w:val="ListBullet"/>
      </w:pPr>
      <w:r>
        <w:t>Played = wins + draws + losses.</w:t>
      </w:r>
    </w:p>
    <w:p w14:paraId="4F11CFD9" w14:textId="77777777" w:rsidR="00E20A37" w:rsidRDefault="00000000">
      <w:pPr>
        <w:pStyle w:val="ListBullet"/>
      </w:pPr>
      <w:r>
        <w:t>Goal difference = goals for minus goals against.</w:t>
      </w:r>
    </w:p>
    <w:p w14:paraId="795F9AE2" w14:textId="77777777" w:rsidR="00E20A37" w:rsidRDefault="00000000">
      <w:pPr>
        <w:pStyle w:val="ListBullet"/>
      </w:pPr>
      <w:r>
        <w:t>Points = wins × points_for_win + draws × points_for_draw + losses × points_for_loss.</w:t>
      </w:r>
    </w:p>
    <w:p w14:paraId="63C5D53F" w14:textId="77777777" w:rsidR="00E20A37" w:rsidRDefault="00000000">
      <w:pPr>
        <w:pStyle w:val="ListBullet"/>
      </w:pPr>
      <w:r>
        <w:t>Apply ranking in this order: points, head-to-head, goal difference, goals scored.</w:t>
      </w:r>
    </w:p>
    <w:p w14:paraId="3792C98C" w14:textId="77777777" w:rsidR="00E20A37" w:rsidRDefault="00000000">
      <w:pPr>
        <w:pStyle w:val="ListBullet"/>
      </w:pPr>
      <w:r>
        <w:t>Only completed/confirmed eligible matches contribute; cancelled and postponed matches do not count.</w:t>
      </w:r>
    </w:p>
    <w:p w14:paraId="154ADCC6" w14:textId="77777777" w:rsidR="00E20A37" w:rsidRDefault="00000000">
      <w:r>
        <w:t>Head-to-head tie-breaking needs a defined algorithm for two-team and multi-team ties. The implementation should specify whether the head-to-head mini-table is recalculated iteratively when it separates some teams but not all. Add unit tests for tied points, tied head-to-head, and three-or-more-team tie scenarios.</w:t>
      </w:r>
    </w:p>
    <w:p w14:paraId="74045465" w14:textId="77777777" w:rsidR="00E20A37" w:rsidRDefault="00000000">
      <w:pPr>
        <w:pStyle w:val="Heading1"/>
      </w:pPr>
      <w:r>
        <w:t>9. Implementation and Testing Checklist</w:t>
      </w:r>
    </w:p>
    <w:p w14:paraId="652696EF" w14:textId="77777777" w:rsidR="00E20A37" w:rsidRDefault="00000000">
      <w:pPr>
        <w:pStyle w:val="ListNumber"/>
      </w:pPr>
      <w:r>
        <w:t>Create a separate development database and configure its connection in application properties/environment variables.</w:t>
      </w:r>
    </w:p>
    <w:p w14:paraId="14792C90" w14:textId="77777777" w:rsidR="00E20A37" w:rsidRDefault="00000000">
      <w:pPr>
        <w:pStyle w:val="ListNumber"/>
      </w:pPr>
      <w:r>
        <w:t>Add Flyway and the MySQL JDBC driver dependencies.</w:t>
      </w:r>
    </w:p>
    <w:p w14:paraId="07AF4CB5" w14:textId="77777777" w:rsidR="00E20A37" w:rsidRDefault="00000000">
      <w:pPr>
        <w:pStyle w:val="ListNumber"/>
      </w:pPr>
      <w:r>
        <w:t>Place migration files under src/main/resources/db/migration/ in version order.</w:t>
      </w:r>
    </w:p>
    <w:p w14:paraId="6B1E7EAA" w14:textId="77777777" w:rsidR="00E20A37" w:rsidRDefault="00000000">
      <w:pPr>
        <w:pStyle w:val="ListNumber"/>
      </w:pPr>
      <w:r>
        <w:t>Run migrations against a clean database and confirm all tables, indexes, and foreign keys.</w:t>
      </w:r>
    </w:p>
    <w:p w14:paraId="0BEE2178" w14:textId="77777777" w:rsidR="00E20A37" w:rsidRDefault="00000000">
      <w:pPr>
        <w:pStyle w:val="ListNumber"/>
      </w:pPr>
      <w:r>
        <w:t>Test invalid foreign keys, duplicate registrations, duplicate active memberships, negative scores, and invalid dates.</w:t>
      </w:r>
    </w:p>
    <w:p w14:paraId="4986A6AD" w14:textId="77777777" w:rsidR="00E20A37" w:rsidRDefault="00000000">
      <w:pPr>
        <w:pStyle w:val="ListNumber"/>
      </w:pPr>
      <w:r>
        <w:t>Test concurrent roster transfers so two simultaneous requests cannot create conflicting active memberships.</w:t>
      </w:r>
    </w:p>
    <w:p w14:paraId="4DB50986" w14:textId="77777777" w:rsidR="00E20A37" w:rsidRDefault="00000000">
      <w:pPr>
        <w:pStyle w:val="ListNumber"/>
      </w:pPr>
      <w:r>
        <w:t>Test fixture creation with unapproved teams and registrations from different seasons.</w:t>
      </w:r>
    </w:p>
    <w:p w14:paraId="353B28E1" w14:textId="77777777" w:rsidR="00E20A37" w:rsidRDefault="00000000">
      <w:pPr>
        <w:pStyle w:val="ListNumber"/>
      </w:pPr>
      <w:r>
        <w:t>Test result confirmation permissions and audit logging.</w:t>
      </w:r>
    </w:p>
    <w:p w14:paraId="399C195A" w14:textId="77777777" w:rsidR="00E20A37" w:rsidRDefault="00000000">
      <w:pPr>
        <w:pStyle w:val="ListNumber"/>
      </w:pPr>
      <w:r>
        <w:t>Test standings and knockout advancement with representative match data.</w:t>
      </w:r>
    </w:p>
    <w:p w14:paraId="348574D4" w14:textId="77777777" w:rsidR="00E20A37" w:rsidRDefault="00000000">
      <w:pPr>
        <w:pStyle w:val="ListNumber"/>
      </w:pPr>
      <w:r>
        <w:t>Map entities after the schema stabilizes; avoid letting Hibernate auto-update production schema.</w:t>
      </w:r>
    </w:p>
    <w:p w14:paraId="7EDFA867" w14:textId="77777777" w:rsidR="00E20A37" w:rsidRDefault="00000000">
      <w:pPr>
        <w:pStyle w:val="Heading1"/>
      </w:pPr>
      <w:r>
        <w:t>10. Design Caveats and Follow-up Items</w:t>
      </w:r>
    </w:p>
    <w:p w14:paraId="654C6AE1" w14:textId="77777777" w:rsidR="00E20A37" w:rsidRDefault="00000000">
      <w:pPr>
        <w:pStyle w:val="ListBullet"/>
      </w:pPr>
      <w:r>
        <w:t>The current schema is a design baseline, not a claim that every cross-table business rule is enforced by SQL alone.</w:t>
      </w:r>
    </w:p>
    <w:p w14:paraId="3FAD367F" w14:textId="77777777" w:rsidR="00E20A37" w:rsidRDefault="00000000">
      <w:pPr>
        <w:pStyle w:val="ListBullet"/>
      </w:pPr>
      <w:r>
        <w:t>If multiple role profiles per user are permitted, reconsider the one-to-one role profile constraints and authorization model.</w:t>
      </w:r>
    </w:p>
    <w:p w14:paraId="73106A2B" w14:textId="77777777" w:rsidR="00E20A37" w:rsidRDefault="00000000">
      <w:pPr>
        <w:pStyle w:val="ListBullet"/>
      </w:pPr>
      <w:r>
        <w:lastRenderedPageBreak/>
        <w:t>The current team-name unique key assumes globally unique team names; adjust if the requirements permit duplicates.</w:t>
      </w:r>
    </w:p>
    <w:p w14:paraId="57C5F120" w14:textId="77777777" w:rsidR="00E20A37" w:rsidRDefault="00000000">
      <w:pPr>
        <w:pStyle w:val="ListBullet"/>
      </w:pPr>
      <w:r>
        <w:t>The result audit example records regulation-time score changes; extend it to audit extra-time and penalty score changes as well.</w:t>
      </w:r>
    </w:p>
    <w:p w14:paraId="5FC03C0E" w14:textId="77777777" w:rsidR="00E20A37" w:rsidRDefault="00000000">
      <w:pPr>
        <w:pStyle w:val="ListBullet"/>
      </w:pPr>
      <w:r>
        <w:t>If season-level membership is intended to span dates outside the season, define and enforce that policy explicitly.</w:t>
      </w:r>
    </w:p>
    <w:p w14:paraId="6CCCC059" w14:textId="77777777" w:rsidR="00E20A37" w:rsidRDefault="00000000">
      <w:pPr>
        <w:pStyle w:val="ListBullet"/>
      </w:pPr>
      <w:r>
        <w:t>Decide whether administrative decisions can resolve knockout ties without extra time/penalties and how walkovers are represented.</w:t>
      </w:r>
    </w:p>
    <w:p w14:paraId="05FBF951" w14:textId="77777777" w:rsidR="00E20A37" w:rsidRDefault="00000000">
      <w:pPr>
        <w:pStyle w:val="ListBullet"/>
      </w:pPr>
      <w:r>
        <w:t>For a strict audit trail, consider auditing fixture changes and membership transfers, not only result changes.</w:t>
      </w:r>
    </w:p>
    <w:p w14:paraId="2E9849F4" w14:textId="77777777" w:rsidR="00E20A37" w:rsidRDefault="00000000">
      <w:pPr>
        <w:pStyle w:val="Heading1"/>
      </w:pPr>
      <w:r>
        <w:t>11. Recommended Next Step</w:t>
      </w:r>
    </w:p>
    <w:p w14:paraId="2359F1F4" w14:textId="77777777" w:rsidR="00E20A37" w:rsidRDefault="00000000">
      <w:r>
        <w:t>Implement the schema incrementally in a development database. First verify the MySQL version and whether the project already has tables. Then run V1 and validate it before proceeding migration by migration. After the schema is stable, create JPA entities and repositories, followed by transactional services for registrations, roster transfers, fixtures, result finalization, standings, and knockout advancement.</w:t>
      </w:r>
    </w:p>
    <w:p w14:paraId="250B4F9E" w14:textId="2BCE48AC" w:rsidR="0090602B" w:rsidRDefault="0090602B">
      <w:r>
        <w:rPr>
          <w:noProof/>
        </w:rPr>
        <w:lastRenderedPageBreak/>
        <w:drawing>
          <wp:inline distT="0" distB="0" distL="0" distR="0" wp14:anchorId="2110D60B" wp14:editId="6760FBBF">
            <wp:extent cx="6309360" cy="7138035"/>
            <wp:effectExtent l="0" t="0" r="0" b="5715"/>
            <wp:docPr id="22011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11140" name=""/>
                    <pic:cNvPicPr/>
                  </pic:nvPicPr>
                  <pic:blipFill>
                    <a:blip r:embed="rId8"/>
                    <a:stretch>
                      <a:fillRect/>
                    </a:stretch>
                  </pic:blipFill>
                  <pic:spPr>
                    <a:xfrm>
                      <a:off x="0" y="0"/>
                      <a:ext cx="6309360" cy="7138035"/>
                    </a:xfrm>
                    <a:prstGeom prst="rect">
                      <a:avLst/>
                    </a:prstGeom>
                  </pic:spPr>
                </pic:pic>
              </a:graphicData>
            </a:graphic>
          </wp:inline>
        </w:drawing>
      </w:r>
      <w:r>
        <w:rPr>
          <w:noProof/>
        </w:rPr>
        <w:lastRenderedPageBreak/>
        <w:drawing>
          <wp:inline distT="0" distB="0" distL="0" distR="0" wp14:anchorId="1F54F2C3" wp14:editId="599BBEC0">
            <wp:extent cx="6309360" cy="5664200"/>
            <wp:effectExtent l="0" t="0" r="0" b="0"/>
            <wp:docPr id="7194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5664200"/>
                    </a:xfrm>
                    <a:prstGeom prst="rect">
                      <a:avLst/>
                    </a:prstGeom>
                    <a:noFill/>
                    <a:ln>
                      <a:noFill/>
                    </a:ln>
                  </pic:spPr>
                </pic:pic>
              </a:graphicData>
            </a:graphic>
          </wp:inline>
        </w:drawing>
      </w:r>
    </w:p>
    <w:sectPr w:rsidR="0090602B"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BCADD" w14:textId="77777777" w:rsidR="004500DF" w:rsidRDefault="004500DF">
      <w:pPr>
        <w:spacing w:after="0" w:line="240" w:lineRule="auto"/>
      </w:pPr>
      <w:r>
        <w:separator/>
      </w:r>
    </w:p>
  </w:endnote>
  <w:endnote w:type="continuationSeparator" w:id="0">
    <w:p w14:paraId="0D7F6F60" w14:textId="77777777" w:rsidR="004500DF" w:rsidRDefault="00450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C8C9" w14:textId="77777777" w:rsidR="00E20A37" w:rsidRDefault="00000000">
    <w:pPr>
      <w:pStyle w:val="Footer"/>
      <w:jc w:val="center"/>
    </w:pPr>
    <w:r>
      <w:t>FTMS | Step 4 Database Design | Technical Design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91DD0" w14:textId="77777777" w:rsidR="004500DF" w:rsidRDefault="004500DF">
      <w:pPr>
        <w:spacing w:after="0" w:line="240" w:lineRule="auto"/>
      </w:pPr>
      <w:r>
        <w:separator/>
      </w:r>
    </w:p>
  </w:footnote>
  <w:footnote w:type="continuationSeparator" w:id="0">
    <w:p w14:paraId="68842C29" w14:textId="77777777" w:rsidR="004500DF" w:rsidRDefault="004500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892684">
    <w:abstractNumId w:val="8"/>
  </w:num>
  <w:num w:numId="2" w16cid:durableId="1964729249">
    <w:abstractNumId w:val="6"/>
  </w:num>
  <w:num w:numId="3" w16cid:durableId="502089353">
    <w:abstractNumId w:val="5"/>
  </w:num>
  <w:num w:numId="4" w16cid:durableId="1398093949">
    <w:abstractNumId w:val="4"/>
  </w:num>
  <w:num w:numId="5" w16cid:durableId="1635988127">
    <w:abstractNumId w:val="7"/>
  </w:num>
  <w:num w:numId="6" w16cid:durableId="244537431">
    <w:abstractNumId w:val="3"/>
  </w:num>
  <w:num w:numId="7" w16cid:durableId="1415739951">
    <w:abstractNumId w:val="2"/>
  </w:num>
  <w:num w:numId="8" w16cid:durableId="627202581">
    <w:abstractNumId w:val="1"/>
  </w:num>
  <w:num w:numId="9" w16cid:durableId="1584683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0DF"/>
    <w:rsid w:val="0090602B"/>
    <w:rsid w:val="0093371A"/>
    <w:rsid w:val="00AA1D8D"/>
    <w:rsid w:val="00B47730"/>
    <w:rsid w:val="00CB0664"/>
    <w:rsid w:val="00E20A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9E253"/>
  <w14:defaultImageDpi w14:val="300"/>
  <w15:docId w15:val="{DD1CCA9A-01D4-43A3-8D7A-A0424A7DB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3662</Words>
  <Characters>20876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Shrushti Waghchoure</cp:lastModifiedBy>
  <cp:revision>2</cp:revision>
  <dcterms:created xsi:type="dcterms:W3CDTF">2013-12-23T23:15:00Z</dcterms:created>
  <dcterms:modified xsi:type="dcterms:W3CDTF">2026-10-18T14:02:00Z</dcterms:modified>
  <cp:category/>
</cp:coreProperties>
</file>